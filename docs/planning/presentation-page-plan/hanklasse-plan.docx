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한클래스 발표</w:t>
        <w:br/>
        <w:t>페이지별 제작 기획서</w:t>
      </w:r>
    </w:p>
    <w:p>
      <w:r>
        <w:t>본편 40장 + 부록 5장 | 발표 P01–P45</w:t>
      </w:r>
    </w:p>
    <w:p>
      <w:r>
        <w:t>대상: 마케터를 꿈꾸는 취업준비생</w:t>
        <w:br/>
        <w:t>핵심 문구: 지금 필요한 실무, 한 강씩.</w:t>
        <w:br/>
        <w:t>가격 원칙: 강의당 1,000~2,000원 · 구독 없음</w:t>
      </w:r>
    </w:p>
    <w:p>
      <w:r>
        <w:t>각 발표 페이지에 메인 제목, 서브 제목, 제작용 프롬프트, 페이지의 필요성, 근거 요약과 링크를 제공합니다. 기획서의 문서 쪽수는 발표 슬라이드 번호와 다릅니다.</w:t>
      </w:r>
    </w:p>
    <w:p>
      <w:r>
        <w:t>기준: 사용자 제공 페이지별 검토본. 코드 근거는 ba055b92a147b579859adee3a9ef24f47d4b0d54 스냅샷이며 현재 운영 상태를 새로 검증한 자료가 아닙니다.</w:t>
      </w:r>
    </w:p>
    <w:p>
      <w:r>
        <w:t>이 파일은 제작 기획안입니다. 실제 인터뷰·매출·학습 성과를 만들어 넣지 않으며, 화면 시안과 사업 가설은 검증 결과와 구분합니다. GitHub 게시 없이 파일로 전달합니다.</w:t>
      </w:r>
    </w:p>
    <w:p>
      <w:r>
        <w:br w:type="page"/>
      </w:r>
    </w:p>
    <w:p>
      <w:pPr>
        <w:pStyle w:val="Title"/>
      </w:pPr>
      <w:r>
        <w:t>제작·근거 사용 원칙</w:t>
      </w:r>
    </w:p>
    <w:p>
      <w:r>
        <w:t>• 발표 P01–P40은 원고 p1–p40, P41–P45는 원고 A1·A2·B·C·D에 대응합니다.</w:t>
      </w:r>
    </w:p>
    <w:p>
      <w:r>
        <w:t>• 본문에는 페이지별 핵심 메시지를 남기고 긴 설명·자료의 한계는 발표자 메모로 옮깁니다. 제작 프롬프트는 바로 복사해 사용할 수 있습니다.</w:t>
      </w:r>
    </w:p>
    <w:p>
      <w:r>
        <w:t>• 원문 재확인 필요 자료는 확정 사실로 인용하지 않습니다. 링크가 존재하는 것과 해당 수치가 검증된 것은 다릅니다.</w:t>
      </w:r>
    </w:p>
    <w:p>
      <w:r>
        <w:t>• 강의 PDF 발췌는 함께 제공하는 references/lecture-evidence.pdf에서 확인합니다. 원본 파일명과 원본 PDF 쪽수를 병기했습니다.</w:t>
      </w:r>
    </w:p>
    <w:p>
      <w:r>
        <w:t>• TAM·SAM·SOM과 방문·전환을 이용한 획득 예측을 구분합니다. 서로 다른 설문의 수치를 직접 빼거나 동일 모집단처럼 비교하지 않습니다.</w:t>
      </w:r>
    </w:p>
    <w:p>
      <w:r>
        <w:t>• 학습 체크는 학습 성과나 취업 성과의 증거가 아닙니다. 측정 제안은 기간·사용자-강의 단위·분모·취소 이력 기준이 함께 필요합니다.</w:t>
      </w:r>
    </w:p>
    <w:p>
      <w:r>
        <w:t>• 실제 결제와 유료 권한은 데모 수강 신청과 구분합니다. 법령과 환불 조건은 적용 요건 및 최신 원문 확인 후 확정합니다.</w:t>
      </w:r>
    </w:p>
    <w:p>
      <w:pPr>
        <w:pStyle w:val="Heading1"/>
      </w:pPr>
      <w:r>
        <w:t>페이지 목록</w:t>
      </w:r>
    </w:p>
    <w:p>
      <w:r>
        <w:t>P01 · p1 · 지금 필요한 실무, 한 강씩.</w:t>
      </w:r>
    </w:p>
    <w:p>
      <w:r>
        <w:t>P02 · p2 · 작은 실무 결과물 하나를 만드는 경험을 설계했습니다</w:t>
      </w:r>
    </w:p>
    <w:p>
      <w:r>
        <w:t>P03 · p3 · 무료 자료를 찾는 것과 내 결과물을 만드는 것은 다릅니다</w:t>
      </w:r>
    </w:p>
    <w:p>
      <w:r>
        <w:t>P04 · p4 · 채용에서 확인하는 역량과 취업 준비를 연결하려 합니다</w:t>
      </w:r>
    </w:p>
    <w:p>
      <w:r>
        <w:t>P05 · p5 · 작은 실습으로 내 판단을 설명할 기회를 만듭니다</w:t>
      </w:r>
    </w:p>
    <w:p>
      <w:r>
        <w:t>P06 · p6 · 기획·정리·분석·전달을 초기 학습 범위로 골랐습니다</w:t>
      </w:r>
    </w:p>
    <w:p>
      <w:r>
        <w:t>P07 · p7 · 소액 단건 가격은 부담을 낮추려는 가설입니다</w:t>
      </w:r>
    </w:p>
    <w:p>
      <w:r>
        <w:t>P08 · p8 · 고객이 원하는 것은 공부보다 보여줄 결과물일 수 있습니다</w:t>
      </w:r>
    </w:p>
    <w:p>
      <w:r>
        <w:t>P09 · p9 · 시장 규모보다 먼저 도달 가능한 고객 범위를 정합니다</w:t>
      </w:r>
    </w:p>
    <w:p>
      <w:r>
        <w:t>P10 · p10 · 마케터 취업준비생부터 집중합니다</w:t>
      </w:r>
    </w:p>
    <w:p>
      <w:r>
        <w:t>P11 · p11 · 가설 페르소나는 ‘보여줄 파일이 없는 마케팅 지원자’입니다</w:t>
      </w:r>
    </w:p>
    <w:p>
      <w:r>
        <w:t>P12 · p12 · 자격증 합격이나 고급 실무 교육은 초기 범위에서 제외합니다</w:t>
      </w:r>
    </w:p>
    <w:p>
      <w:r>
        <w:t>P13 · p13 · 단건 구매와 명확한 결과물을 함께 제안합니다</w:t>
      </w:r>
    </w:p>
    <w:p>
      <w:r>
        <w:t>P14 · p14 · 한 강의에 결과물 하나, 필요한 만큼만 선택합니다</w:t>
      </w:r>
    </w:p>
    <w:p>
      <w:r>
        <w:t>P15 · p15 · 학습 목표와 차시를 작게 나누어 설계했습니다</w:t>
      </w:r>
    </w:p>
    <w:p>
      <w:r>
        <w:t>P16 · p16 · 작은 선택·명확한 범위·완성 결과물로 메시지를 통일합니다</w:t>
      </w:r>
    </w:p>
    <w:p>
      <w:r>
        <w:t>P17 · p17 · 확인할 수 없는 신뢰 신호는 넣지 않았습니다</w:t>
      </w:r>
    </w:p>
    <w:p>
      <w:r>
        <w:t>P18 · p18 · 선택 전의 불확실성과 학습 후의 중단을 줄이려 합니다</w:t>
      </w:r>
    </w:p>
    <w:p>
      <w:r>
        <w:t>P19 · p19 · 상세에서 배울 내용과 구매 전 확인 정보를 보여줍니다</w:t>
      </w:r>
    </w:p>
    <w:p>
      <w:r>
        <w:t>P20 · p20 · 맛보기와 환불 안내는 구매 판단을 돕는 별개의 장치입니다</w:t>
      </w:r>
    </w:p>
    <w:p>
      <w:r>
        <w:t>P21 · p21 · 완성 체크는 성취 경험을 확인하려는 자기보고 기능입니다</w:t>
      </w:r>
    </w:p>
    <w:p>
      <w:r>
        <w:t>P22 · p22 · 탐색부터 내 강의실까지 데모 동선을 연결했습니다</w:t>
      </w:r>
    </w:p>
    <w:p>
      <w:r>
        <w:t>P23 · p23 · 추천 순서와 광고 보고서 예시로 실습의 쓰임을 연결합니다</w:t>
      </w:r>
    </w:p>
    <w:p>
      <w:r>
        <w:t>P24 · p24 · 모집 상태는 색과 문구를 함께 써서 구분합니다</w:t>
      </w:r>
    </w:p>
    <w:p>
      <w:r>
        <w:t>P25 · p25 · 채널은 타겟의 실제 정보 탐색 행동으로 고르겠습니다</w:t>
      </w:r>
    </w:p>
    <w:p>
      <w:r>
        <w:t>P26 · p26 · 인지·고려·신청·사용을 하나의 동선으로 연결합니다</w:t>
      </w:r>
    </w:p>
    <w:p>
      <w:r>
        <w:t>P27 · p27 · 광고 소재는 문제 하나와 결과물 하나로 설명합니다</w:t>
      </w:r>
    </w:p>
    <w:p>
      <w:r>
        <w:t>P28 · p28 · 완성 체크는 학습 경험을 살펴볼 후보 지표입니다</w:t>
      </w:r>
    </w:p>
    <w:p>
      <w:r>
        <w:t>P29 · p29 · 같은 단위와 기간으로 KPI 트리를 분해합니다</w:t>
      </w:r>
    </w:p>
    <w:p>
      <w:r>
        <w:t>P30 · p30 · 이벤트는 구현 상태와 수집 상태를 구분합니다</w:t>
      </w:r>
    </w:p>
    <w:p>
      <w:r>
        <w:t>P31 · p31 · 구현량보다 재현 가능한 검증을 남겼습니다</w:t>
      </w:r>
    </w:p>
    <w:p>
      <w:r>
        <w:t>P32 · p32 · AI 작업 지시도 목적과 제약이 있는 브리프였습니다</w:t>
      </w:r>
    </w:p>
    <w:p>
      <w:r>
        <w:t>P33 · p33 · 테스트는 무엇을 성공으로 볼지 미리 정하는 도구였습니다</w:t>
      </w:r>
    </w:p>
    <w:p>
      <w:r>
        <w:t>P34 · p34 · AI 시안을 그대로 쓰지 않고 제품의 약속과 맞췄습니다</w:t>
      </w:r>
    </w:p>
    <w:p>
      <w:r>
        <w:t>P35 · p35 · 여러 AI 세션에는 역할과 변경 권한을 나눠야 했습니다</w:t>
      </w:r>
    </w:p>
    <w:p>
      <w:r>
        <w:t>P36 · p36 · 작업을 나누고 검증한 뒤 다음 단계로 갔습니다</w:t>
      </w:r>
    </w:p>
    <w:p>
      <w:r>
        <w:t>P37 · p37 · 무료 대안·가격·운영 준비에 먼저 답하겠습니다</w:t>
      </w:r>
    </w:p>
    <w:p>
      <w:r>
        <w:t>P38 · p38 · 가격·사용자·학습 효과는 아직 검증하지 못했습니다</w:t>
      </w:r>
    </w:p>
    <w:p>
      <w:r>
        <w:t>P39 · p39 · 다음은 강의 제작과 사용자 관찰, 측정 연결입니다</w:t>
      </w:r>
    </w:p>
    <w:p>
      <w:r>
        <w:t>P40 · p40 · 한 강의 끝에, 설명할 수 있는 결과물 하나.</w:t>
      </w:r>
    </w:p>
    <w:p>
      <w:r>
        <w:t>P41 · pA1 · 기사·통계·논문은 원문 재확인이 필요합니다</w:t>
      </w:r>
    </w:p>
    <w:p>
      <w:r>
        <w:t>P42 · pA2 · 인증·데이터 권한·배포의 공식 근거를 보강했습니다</w:t>
      </w:r>
    </w:p>
    <w:p>
      <w:r>
        <w:t>P43 · pB · 분모·기간·단위를 맞추지 않으면 그래프가 오해를 만듭니다</w:t>
      </w:r>
    </w:p>
    <w:p>
      <w:r>
        <w:t>P44 · pC · 발표 전에는 상태·근거·시연을 다시 고정합니다</w:t>
      </w:r>
    </w:p>
    <w:p>
      <w:r>
        <w:t>P45 · pD · 감성형과 정보형 메인은 다음 실험으로 비교할 수 있습니다</w:t>
      </w:r>
    </w:p>
    <w:p>
      <w:pPr>
        <w:sectPr>
          <w:footerReference w:type="default" r:id="rId9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P01 | 원고 p1</w:t>
      </w:r>
    </w:p>
    <w:p>
      <w:pPr>
        <w:pStyle w:val="Heading2"/>
      </w:pPr>
      <w:r>
        <w:t>메인 제목</w:t>
      </w:r>
    </w:p>
    <w:p>
      <w:r>
        <w:t>지금 필요한 실무, 한 강씩.</w:t>
      </w:r>
    </w:p>
    <w:p>
      <w:pPr>
        <w:pStyle w:val="Heading2"/>
      </w:pPr>
      <w:r>
        <w:t>서브 제목</w:t>
      </w:r>
    </w:p>
    <w:p>
      <w:r>
        <w:t>마케터 취업준비생을 위한 단건 실무 강의 서비스</w:t>
      </w:r>
    </w:p>
    <w:p>
      <w:pPr>
        <w:pStyle w:val="Heading2"/>
      </w:pPr>
      <w:r>
        <w:t>내용 요약 · 제작 요청 프롬프트</w:t>
      </w:r>
    </w:p>
    <w:p>
      <w:r>
        <w:t>한클래스 발표의 발표 P01 | 원고 p1 슬라이드 1장을 제작해 주세요.</w:t>
        <w:br/>
        <w:t>메인 제목: 지금 필요한 실무, 한 강씩.</w:t>
        <w:br/>
        <w:t>서브 제목: 마케터 취업준비생을 위한 단건 실무 강의 서비스</w:t>
        <w:br/>
        <w:t>핵심 메시지: 서비스 소개와 현재 데모 상태를 함께 전달합니다.</w:t>
        <w:br/>
        <w:t>반드시 담을 내용:</w:t>
        <w:br/>
        <w:t>강의당 1,000~2,000원 · 구독 없음</w:t>
        <w:br/>
        <w:t>강조 문구: 강의당 1,000~2,000원 · 구독 없음</w:t>
        <w:br/>
        <w:t>구성: 큰 대표 문구, 서비스명, 단건 가격을 중심으로 배치하고 데모 고지를 하단에 둡니다.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첫 장에서 대상·서비스 방식·현재 개발 상태를 명확히 하기 위해 필요합니다.</w:t>
      </w:r>
    </w:p>
    <w:p>
      <w:pPr>
        <w:pStyle w:val="Heading2"/>
      </w:pPr>
      <w:r>
        <w:t>근거 요약 및 링크</w:t>
      </w:r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10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P02 | 원고 p2</w:t>
      </w:r>
    </w:p>
    <w:p>
      <w:pPr>
        <w:pStyle w:val="Heading2"/>
      </w:pPr>
      <w:r>
        <w:t>메인 제목</w:t>
      </w:r>
    </w:p>
    <w:p>
      <w:r>
        <w:t>작은 실무 결과물 하나를 만드는 경험을 설계했습니다</w:t>
      </w:r>
    </w:p>
    <w:p>
      <w:pPr>
        <w:pStyle w:val="Heading2"/>
      </w:pPr>
      <w:r>
        <w:t>서브 제목</w:t>
      </w:r>
    </w:p>
    <w:p>
      <w:r>
        <w:t>작은 실무 문제를 골라, 설명할 수 있는 결과물 하나까지</w:t>
      </w:r>
    </w:p>
    <w:p>
      <w:pPr>
        <w:pStyle w:val="Heading2"/>
      </w:pPr>
      <w:r>
        <w:t>내용 요약 · 제작 요청 프롬프트</w:t>
      </w:r>
    </w:p>
    <w:p>
      <w:r>
        <w:t>한클래스 발표의 발표 P02 | 원고 p2 슬라이드 1장을 제작해 주세요.</w:t>
        <w:br/>
        <w:t>메인 제목: 작은 실무 결과물 하나를 만드는 경험을 설계했습니다</w:t>
        <w:br/>
        <w:t>서브 제목: 작은 실무 문제를 골라, 설명할 수 있는 결과물 하나까지</w:t>
        <w:br/>
        <w:t>핵심 메시지: 왜 만들었는지와 무엇을 검증했는지를 먼저 보여줍니다.</w:t>
        <w:br/>
        <w:t>반드시 담을 내용:</w:t>
        <w:br/>
        <w:t>• 대상: 마케터를 꿈꾸는 취업준비생과 실무 초보</w:t>
        <w:br/>
        <w:t>• 방식: 필요한 강의 한 편으로 표·보고서·슬라이드 하나</w:t>
        <w:br/>
        <w:t>• 발표의 초점: 왜 이렇게 기획했고, 무엇까지 검증했는가</w:t>
        <w:br/>
        <w:t>강조 문구: 문제 → 타겟 → 전략 → 경험 → 실행 → 측정 → 배운 점</w:t>
        <w:br/>
        <w:t>구성: 대상→방식→가치 제안의 3단 구조와 발표 흐름을 한 줄로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발표 전체를 기능 목록이 아니라 고객 문제와 기획 의사결정의 이야기로 이해시키기 위해 필요합니다.</w:t>
      </w:r>
    </w:p>
    <w:p>
      <w:pPr>
        <w:pStyle w:val="Heading2"/>
      </w:pPr>
      <w:r>
        <w:t>근거 요약 및 링크</w:t>
      </w:r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12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P03 | 원고 p3</w:t>
      </w:r>
    </w:p>
    <w:p>
      <w:pPr>
        <w:pStyle w:val="Heading2"/>
      </w:pPr>
      <w:r>
        <w:t>메인 제목</w:t>
      </w:r>
    </w:p>
    <w:p>
      <w:r>
        <w:t>무료 자료를 찾는 것과 내 결과물을 만드는 것은 다릅니다</w:t>
      </w:r>
    </w:p>
    <w:p>
      <w:pPr>
        <w:pStyle w:val="Heading2"/>
      </w:pPr>
      <w:r>
        <w:t>서브 제목</w:t>
      </w:r>
    </w:p>
    <w:p>
      <w:r>
        <w:t>자료를 찾은 다음, 내 과제에 적용하는 과정이 남아 있습니다</w:t>
      </w:r>
    </w:p>
    <w:p>
      <w:pPr>
        <w:pStyle w:val="Heading2"/>
      </w:pPr>
      <w:r>
        <w:t>내용 요약 · 제작 요청 프롬프트</w:t>
      </w:r>
    </w:p>
    <w:p>
      <w:r>
        <w:t>한클래스 발표의 발표 P03 | 원고 p3 슬라이드 1장을 제작해 주세요.</w:t>
        <w:br/>
        <w:t>메인 제목: 무료 자료를 찾는 것과 내 결과물을 만드는 것은 다릅니다</w:t>
        <w:br/>
        <w:t>서브 제목: 자료를 찾은 다음, 내 과제에 적용하는 과정이 남아 있습니다</w:t>
        <w:br/>
        <w:t>핵심 메시지: 본인 경험과 일반 사용자 가설을 구분합니다.</w:t>
        <w:br/>
        <w:t>반드시 담을 내용:</w:t>
        <w:br/>
        <w:t>• 탐색 — 필요한 함수·예시를 여러 곳에서 찾는다.</w:t>
        <w:br/>
        <w:t>• 적용 — 내 과제와 업무 맥락에 맞게 다시 조합한다.</w:t>
        <w:br/>
        <w:t>• 완성 — 설명할 수 있는 파일 하나로 정리한다.</w:t>
        <w:br/>
        <w:t>강조 문구: 검증할 문제 가설: 탐색과 적용 사이에서 초보자가 막히는가?</w:t>
        <w:br/>
        <w:t>구성: 탐색·적용·완성의 세 단계와 본인이 확인한 경험 한 장면을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거시 통계만으로 설명하기 어려운 초보자의 구체적인 작업 상황을 제시하기 위해 필요합니다.</w:t>
      </w:r>
    </w:p>
    <w:p>
      <w:pPr>
        <w:pStyle w:val="Heading2"/>
      </w:pPr>
      <w:r>
        <w:t>근거 요약 및 링크</w:t>
      </w:r>
    </w:p>
    <w:p>
      <w:r>
        <w:t>L12 · 12강 전략 프레임·시장 분석</w:t>
        <w:br/>
        <w:t>뒷받침하는 내용: 발표에서 사용하는 12강 전략 프레임·시장 분석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14">
        <w:r>
          <w:rPr>
            <w:color w:val="136A8A"/>
          </w:rPr>
          <w:t>references/lecture-evidence.pdf#page=1</w:t>
        </w:r>
      </w:hyperlink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13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P04 | 원고 p4</w:t>
      </w:r>
    </w:p>
    <w:p>
      <w:pPr>
        <w:pStyle w:val="Heading2"/>
      </w:pPr>
      <w:r>
        <w:t>메인 제목</w:t>
      </w:r>
    </w:p>
    <w:p>
      <w:r>
        <w:t>채용에서 확인하는 역량과 취업 준비를 연결하려 합니다</w:t>
      </w:r>
    </w:p>
    <w:p>
      <w:pPr>
        <w:pStyle w:val="Heading2"/>
      </w:pPr>
      <w:r>
        <w:t>서브 제목</w:t>
      </w:r>
    </w:p>
    <w:p>
      <w:r>
        <w:t>기업의 확인 기준과 지원자의 준비 항목을 나란히 살펴봅니다</w:t>
      </w:r>
    </w:p>
    <w:p>
      <w:pPr>
        <w:pStyle w:val="Heading2"/>
      </w:pPr>
      <w:r>
        <w:t>내용 요약 · 제작 요청 프롬프트</w:t>
      </w:r>
    </w:p>
    <w:p>
      <w:r>
        <w:t>한클래스 발표의 발표 P04 | 원고 p4 슬라이드 1장을 제작해 주세요.</w:t>
        <w:br/>
        <w:t>메인 제목: 채용에서 확인하는 역량과 취업 준비를 연결하려 합니다</w:t>
        <w:br/>
        <w:t>서브 제목: 기업의 확인 기준과 지원자의 준비 항목을 나란히 살펴봅니다</w:t>
        <w:br/>
        <w:t>핵심 메시지: 설문 간 차이를 확정된 인식 격차로 계산하지 않습니다.</w:t>
        <w:br/>
        <w:t>반드시 담을 내용:</w:t>
        <w:br/>
        <w:t>• 기업 측 질문 — 직무에서 어떤 경험·작업물을 확인하는가?</w:t>
        <w:br/>
        <w:t>• 지원자 측 질문 — 그 경험을 어떤 준비·자료로 보여주려 하는가?</w:t>
        <w:br/>
        <w:t>강조 문구: 74.6%와 12.7%는 직접 비교하는 막대그래프로 사용하지 않습니다.</w:t>
        <w:br/>
        <w:t>구성: 기업이 확인하는 것/지원자가 준비하는 것의 두 질문을 나란히 둡니다. 미검증 수치 막대는 만들지 않습니다.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채용 관련 자료를 서비스 문제의식에 연결하되, 다른 설문을 무리하게 숫자로 비교하지 않기 위해 필요합니다.</w:t>
      </w:r>
    </w:p>
    <w:p>
      <w:pPr>
        <w:pStyle w:val="Heading2"/>
      </w:pPr>
      <w:r>
        <w:t>근거 요약 및 링크</w:t>
      </w:r>
    </w:p>
    <w:p>
      <w:r>
        <w:t>S01 · 채용기준·청년 준비방식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16">
        <w:r>
          <w:rPr>
            <w:color w:val="136A8A"/>
          </w:rPr>
          <w:t>https://www.newsis.com/view/NISX20250521_0003184016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15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P05 | 원고 p5</w:t>
      </w:r>
    </w:p>
    <w:p>
      <w:pPr>
        <w:pStyle w:val="Heading2"/>
      </w:pPr>
      <w:r>
        <w:t>메인 제목</w:t>
      </w:r>
    </w:p>
    <w:p>
      <w:r>
        <w:t>작은 실습으로 내 판단을 설명할 기회를 만듭니다</w:t>
      </w:r>
    </w:p>
    <w:p>
      <w:pPr>
        <w:pStyle w:val="Heading2"/>
      </w:pPr>
      <w:r>
        <w:t>서브 제목</w:t>
      </w:r>
    </w:p>
    <w:p>
      <w:r>
        <w:t>실습 결과물은 실제 경력을 대신하지 않고 설명의 재료가 됩니다</w:t>
      </w:r>
    </w:p>
    <w:p>
      <w:pPr>
        <w:pStyle w:val="Heading2"/>
      </w:pPr>
      <w:r>
        <w:t>내용 요약 · 제작 요청 프롬프트</w:t>
      </w:r>
    </w:p>
    <w:p>
      <w:r>
        <w:t>한클래스 발표의 발표 P05 | 원고 p5 슬라이드 1장을 제작해 주세요.</w:t>
        <w:br/>
        <w:t>메인 제목: 작은 실습으로 내 판단을 설명할 기회를 만듭니다</w:t>
        <w:br/>
        <w:t>서브 제목: 실습 결과물은 실제 경력을 대신하지 않고 설명의 재료가 됩니다</w:t>
        <w:br/>
        <w:t>핵심 메시지: 취업·경력 대체가 아닌 설명 연습의 역할을 강조합니다.</w:t>
        <w:br/>
        <w:t>반드시 담을 내용:</w:t>
        <w:br/>
        <w:t>• 지원 경험·과제·개인 프로젝트를 어떻게 설명할지에 주목</w:t>
        <w:br/>
        <w:t>• 한클래스의 역할은 실제 경력을 대신하는 것이 아님</w:t>
        <w:br/>
        <w:t>• 작은 실습 결과물로 본인의 접근 과정과 판단을 설명하는 연습</w:t>
        <w:br/>
        <w:t>강조 문구: 실습 결과물 ≠ 직장 경력 ≠ 채용 성과 보장</w:t>
        <w:br/>
        <w:t>구성: 실습 과정→판단의 기록→설명 가능한 파일로 이어지는 도식을 씁니다.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채용 경험 요구와 교육 서비스의 역할 사이에서 과장된 약속이 생기지 않도록 경계를 정하기 위해 필요합니다.</w:t>
      </w:r>
    </w:p>
    <w:p>
      <w:pPr>
        <w:pStyle w:val="Heading2"/>
      </w:pPr>
      <w:r>
        <w:t>근거 요약 및 링크</w:t>
      </w:r>
    </w:p>
    <w:p>
      <w:r>
        <w:t>S02 · 신입 경력우대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18">
        <w:r>
          <w:rPr>
            <w:color w:val="136A8A"/>
          </w:rPr>
          <w:t>https://www.kukinews.com/article/view/kuk202606280022</w:t>
        </w:r>
      </w:hyperlink>
    </w:p>
    <w:p>
      <w:r>
        <w:t>S03 · 중고 신입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19">
        <w:r>
          <w:rPr>
            <w:color w:val="136A8A"/>
          </w:rPr>
          <w:t>https://www.segye.com/newsView/20250921508532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17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P06 | 원고 p6</w:t>
      </w:r>
    </w:p>
    <w:p>
      <w:pPr>
        <w:pStyle w:val="Heading2"/>
      </w:pPr>
      <w:r>
        <w:t>메인 제목</w:t>
      </w:r>
    </w:p>
    <w:p>
      <w:r>
        <w:t>기획·정리·분석·전달을 초기 학습 범위로 골랐습니다</w:t>
      </w:r>
    </w:p>
    <w:p>
      <w:pPr>
        <w:pStyle w:val="Heading2"/>
      </w:pPr>
      <w:r>
        <w:t>서브 제목</w:t>
      </w:r>
    </w:p>
    <w:p>
      <w:r>
        <w:t>기획하고, 정리하고, 분석하고, 전달하는 초보 실무</w:t>
      </w:r>
    </w:p>
    <w:p>
      <w:pPr>
        <w:pStyle w:val="Heading2"/>
      </w:pPr>
      <w:r>
        <w:t>내용 요약 · 제작 요청 프롬프트</w:t>
      </w:r>
    </w:p>
    <w:p>
      <w:r>
        <w:t>한클래스 발표의 발표 P06 | 원고 p6 슬라이드 1장을 제작해 주세요.</w:t>
        <w:br/>
        <w:t>메인 제목: 기획·정리·분석·전달을 초기 학습 범위로 골랐습니다</w:t>
        <w:br/>
        <w:t>서브 제목: 기획하고, 정리하고, 분석하고, 전달하는 초보 실무</w:t>
        <w:br/>
        <w:t>핵심 메시지: 실제 강의 분야와 초기 선정 이유를 연결합니다.</w:t>
        <w:br/>
        <w:t>반드시 담을 내용:</w:t>
        <w:br/>
        <w:t>• 기획 — 타깃·메시지·채널</w:t>
        <w:br/>
        <w:t>• 정리 — 엑셀로 표 합치기</w:t>
        <w:br/>
        <w:t>• 분석 — 광고 지표와 한 줄 결론</w:t>
        <w:br/>
        <w:t>• 전달 — 발표용 슬라이드</w:t>
        <w:br/>
        <w:t>강조 문구: 실제 강의 분야와 초기 선정 이유를 연결합니다.</w:t>
        <w:br/>
        <w:t>구성: 기획·정리·분석·전달의 4개 영역을 보여주고 AI·서류 가이드를 보조 분야로 연결합니다.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여섯 분야가 임의로 모인 목록이 아니라 하나의 실무 흐름을 돕는 선택임을 설명하기 위해 필요합니다.</w:t>
      </w:r>
    </w:p>
    <w:p>
      <w:pPr>
        <w:pStyle w:val="Heading2"/>
      </w:pPr>
      <w:r>
        <w:t>근거 요약 및 링크</w:t>
      </w:r>
    </w:p>
    <w:p>
      <w:r>
        <w:t>I02 · 6개 강의 데이터·가격</w:t>
        <w:br/>
        <w:t>뒷받침하는 내용: 여섯 강의의 제목·분야·가격·결과물·차시가 데이터로 정의돼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21">
        <w:r>
          <w:rPr>
            <w:color w:val="136A8A"/>
          </w:rPr>
          <w:t>https://github.com/Jeong-HaEun/new_project_1021/blob/ba055b92a147b579859adee3a9ef24f47d4b0d54/src/data/courses/index.js</w:t>
        </w:r>
      </w:hyperlink>
    </w:p>
    <w:p>
      <w:r>
        <w:t>S04 · 채용 역량 설문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22">
        <w:r>
          <w:rPr>
            <w:color w:val="136A8A"/>
          </w:rPr>
          <w:t>https://v.daum.net/v/20251208161412362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20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P07 | 원고 p7</w:t>
      </w:r>
    </w:p>
    <w:p>
      <w:pPr>
        <w:pStyle w:val="Heading2"/>
      </w:pPr>
      <w:r>
        <w:t>메인 제목</w:t>
      </w:r>
    </w:p>
    <w:p>
      <w:r>
        <w:t>소액 단건 가격은 부담을 낮추려는 가설입니다</w:t>
      </w:r>
    </w:p>
    <w:p>
      <w:pPr>
        <w:pStyle w:val="Heading2"/>
      </w:pPr>
      <w:r>
        <w:t>서브 제목</w:t>
      </w:r>
    </w:p>
    <w:p>
      <w:r>
        <w:t>부담을 작게 나누되, 가격 수용성과 운영비는 따로 확인합니다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P07 | 원고 p7 슬라이드 1장을 제작해 주세요.</w:t>
        <w:br/>
        <w:t>메인 제목: 소액 단건 가격은 부담을 낮추려는 가설입니다</w:t>
        <w:br/>
        <w:t>서브 제목: 부담을 작게 나누되, 가격 수용성과 운영비는 따로 확인합니다</w:t>
        <w:br/>
        <w:t>핵심 메시지: 가격의 사실과 가격이 적절하다는 가설을 구분합니다.</w:t>
        <w:br/>
        <w:t>반드시 담을 내용:</w:t>
        <w:br/>
        <w:t>• 가격 설계 — 강의당 1,000~2,000원</w:t>
        <w:br/>
        <w:t>• 결제 단위 — 월 구독 없이 필요한 강의만</w:t>
        <w:br/>
        <w:t>• 검증 과제 — 가격 수용성·제작비·운영 지속성</w:t>
        <w:br/>
        <w:t>강조 문구: 취업 준비 비용이 크다는 사실만으로 1,000원의 적정성이 입증되지는 않습니다.</w:t>
        <w:br/>
        <w:t>구성: 단건 가격/선택 단위/검증할 비용의 세 칸을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가격을 단순한 저가 홍보가 아니라 검증할 사업 가정으로 설명하기 위해 필요합니다.</w:t>
      </w:r>
    </w:p>
    <w:p>
      <w:pPr>
        <w:pStyle w:val="Heading2"/>
      </w:pPr>
      <w:r>
        <w:t>근거 요약 및 링크</w:t>
      </w:r>
    </w:p>
    <w:p>
      <w:r>
        <w:t>I02 · 6개 강의 데이터·가격</w:t>
        <w:br/>
        <w:t>뒷받침하는 내용: 여섯 강의의 제목·분야·가격·결과물·차시가 데이터로 정의돼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21">
        <w:r>
          <w:rPr>
            <w:color w:val="136A8A"/>
          </w:rPr>
          <w:t>https://github.com/Jeong-HaEun/new_project_1021/blob/ba055b92a147b579859adee3a9ef24f47d4b0d54/src/data/courses/index.js</w:t>
        </w:r>
      </w:hyperlink>
    </w:p>
    <w:p>
      <w:r>
        <w:t>S05 · 취업 사교육비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24">
        <w:r>
          <w:rPr>
            <w:color w:val="136A8A"/>
          </w:rPr>
          <w:t>https://www.newsis.com/view/NISX20260609_0003661665</w:t>
        </w:r>
      </w:hyperlink>
    </w:p>
    <w:p>
      <w:r>
        <w:t>S06 · 월 취업 준비비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25">
        <w:r>
          <w:rPr>
            <w:color w:val="136A8A"/>
          </w:rPr>
          <w:t>https://www.newsis.com/view/NISX20251018_0003367696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23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P08 | 원고 p8</w:t>
      </w:r>
    </w:p>
    <w:p>
      <w:pPr>
        <w:pStyle w:val="Heading2"/>
      </w:pPr>
      <w:r>
        <w:t>메인 제목</w:t>
      </w:r>
    </w:p>
    <w:p>
      <w:r>
        <w:t>고객이 원하는 것은 공부보다 보여줄 결과물일 수 있습니다</w:t>
      </w:r>
    </w:p>
    <w:p>
      <w:pPr>
        <w:pStyle w:val="Heading2"/>
      </w:pPr>
      <w:r>
        <w:t>서브 제목</w:t>
      </w:r>
    </w:p>
    <w:p>
      <w:r>
        <w:t>강의를 찾는 행동 뒤에, 내 작업물을 만들고 싶은 일이 있을 수 있습니다</w:t>
      </w:r>
    </w:p>
    <w:p>
      <w:pPr>
        <w:pStyle w:val="Heading2"/>
      </w:pPr>
      <w:r>
        <w:t>내용 요약 · 제작 요청 프롬프트</w:t>
      </w:r>
    </w:p>
    <w:p>
      <w:r>
        <w:t>한클래스 발표의 발표 P08 | 원고 p8 슬라이드 1장을 제작해 주세요.</w:t>
        <w:br/>
        <w:t>메인 제목: 고객이 원하는 것은 공부보다 보여줄 결과물일 수 있습니다</w:t>
        <w:br/>
        <w:t>서브 제목: 강의를 찾는 행동 뒤에, 내 작업물을 만들고 싶은 일이 있을 수 있습니다</w:t>
        <w:br/>
        <w:t>핵심 메시지: JTBD를 관찰로 검증할 가설로 제시합니다.</w:t>
        <w:br/>
        <w:t>반드시 담을 내용:</w:t>
        <w:br/>
        <w:t>• 겉으로 하는 일 — 실무 강의 찾기</w:t>
        <w:br/>
        <w:t>• 해결하려는 일 — 지원·면접에서 설명할 작업물 만들기</w:t>
        <w:br/>
        <w:t>• 서비스의 제안 — 짧은 강의로 작은 결과물 완성</w:t>
        <w:br/>
        <w:t>강조 문구: JTBD는 검증할 사용자 가설입니다. 무료 자료·직접 실습·다른 교육도 대안입니다.</w:t>
        <w:br/>
        <w:t>구성: 겉으로 하는 일→해결하려는 일→서비스 제안의 3단 화살표를 씁니다.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기능이나 도구가 아니라 사용자가 해결하려는 일을 기준으로 가치 제안을 정리하기 위해 필요합니다.</w:t>
      </w:r>
    </w:p>
    <w:p>
      <w:pPr>
        <w:pStyle w:val="Heading2"/>
      </w:pPr>
      <w:r>
        <w:t>근거 요약 및 링크</w:t>
      </w:r>
    </w:p>
    <w:p>
      <w:r>
        <w:t>L12 · 12강 전략 프레임·시장 분석</w:t>
        <w:br/>
        <w:t>뒷받침하는 내용: 발표에서 사용하는 12강 전략 프레임·시장 분석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14">
        <w:r>
          <w:rPr>
            <w:color w:val="136A8A"/>
          </w:rPr>
          <w:t>references/lecture-evidence.pdf#page=1</w:t>
        </w:r>
      </w:hyperlink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26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P09 | 원고 p9</w:t>
      </w:r>
    </w:p>
    <w:p>
      <w:pPr>
        <w:pStyle w:val="Heading2"/>
      </w:pPr>
      <w:r>
        <w:t>메인 제목</w:t>
      </w:r>
    </w:p>
    <w:p>
      <w:r>
        <w:t>시장 규모보다 먼저 도달 가능한 고객 범위를 정합니다</w:t>
      </w:r>
    </w:p>
    <w:p>
      <w:pPr>
        <w:pStyle w:val="Heading2"/>
      </w:pPr>
      <w:r>
        <w:t>서브 제목</w:t>
      </w:r>
    </w:p>
    <w:p>
      <w:r>
        <w:t>시장 범위와 초기 고객 확보 예측을 구분합니다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P09 | 원고 p9 슬라이드 1장을 제작해 주세요.</w:t>
        <w:br/>
        <w:t>메인 제목: 시장 규모보다 먼저 도달 가능한 고객 범위를 정합니다</w:t>
        <w:br/>
        <w:t>서브 제목: 시장 범위와 초기 고객 확보 예측을 구분합니다</w:t>
        <w:br/>
        <w:t>핵심 메시지: 사람 수·매출 규모·예상 획득 고객 수의 단위를 구분합니다.</w:t>
        <w:br/>
        <w:t>반드시 담을 내용:</w:t>
        <w:br/>
        <w:t>• 대상 범위 — 실무 역량 학습이 필요한 집단에서 시작</w:t>
        <w:br/>
        <w:t>• 초기 집중 — 온라인 실습을 고려하는 마케팅·사무직 준비층</w:t>
        <w:br/>
        <w:t>• 고객 확보 예측 — 도달 방문자 × 적격 비율 × 전환율</w:t>
        <w:br/>
        <w:t>강조 문구: 고객 확보 예측은 시장 규모(SOM)와 구분합니다. 금액 시장은 단가·기간까지 정의합니다.</w:t>
        <w:br/>
        <w:t>구성: 대상 집단→초기 집중 집단→도달·전환 기반 확보 예측을 나눠 보여줍니다.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전체 청년 인구를 구매 고객이나 매출로 바로 바꾸는 계산을 피하고 현실적인 초기 범위를 정하기 위해 필요합니다.</w:t>
      </w:r>
    </w:p>
    <w:p>
      <w:pPr>
        <w:pStyle w:val="Heading2"/>
      </w:pPr>
      <w:r>
        <w:t>근거 요약 및 링크</w:t>
      </w:r>
    </w:p>
    <w:p>
      <w:r>
        <w:t>S07 · 청년층 부가조사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28">
        <w:r>
          <w:rPr>
            <w:color w:val="136A8A"/>
          </w:rPr>
          <w:t>https://www.newsis.com/view/NISX20260723_0003720080</w:t>
        </w:r>
      </w:hyperlink>
    </w:p>
    <w:p>
      <w:r>
        <w:t>L12 · 12강 전략 프레임·시장 분석</w:t>
        <w:br/>
        <w:t>뒷받침하는 내용: 발표에서 사용하는 12강 전략 프레임·시장 분석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14">
        <w:r>
          <w:rPr>
            <w:color w:val="136A8A"/>
          </w:rPr>
          <w:t>references/lecture-evidence.pdf#page=1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 방문자 × 적격 비율 × 전환율은 일정 기간의 획득 시나리오입니다. 이를 SOM으로 명명하지 않습니다. 시장 규모는 사람 수와 매출 금액의 단위를 분리합니다.</w:t>
      </w:r>
    </w:p>
    <w:p>
      <w:pPr>
        <w:sectPr>
          <w:headerReference w:type="default" r:id="rId27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P10 | 원고 p10</w:t>
      </w:r>
    </w:p>
    <w:p>
      <w:pPr>
        <w:pStyle w:val="Heading2"/>
      </w:pPr>
      <w:r>
        <w:t>메인 제목</w:t>
      </w:r>
    </w:p>
    <w:p>
      <w:r>
        <w:t>마케터 취업준비생부터 집중합니다</w:t>
      </w:r>
    </w:p>
    <w:p>
      <w:pPr>
        <w:pStyle w:val="Heading2"/>
      </w:pPr>
      <w:r>
        <w:t>서브 제목</w:t>
      </w:r>
    </w:p>
    <w:p>
      <w:r>
        <w:t>먼저 돕고 싶은 사람과, 이후 넓힐 대상을 구분합니다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P10 | 원고 p10 슬라이드 1장을 제작해 주세요.</w:t>
        <w:br/>
        <w:t>메인 제목: 마케터 취업준비생부터 집중합니다</w:t>
        <w:br/>
        <w:t>서브 제목: 먼저 돕고 싶은 사람과, 이후 넓힐 대상을 구분합니다</w:t>
        <w:br/>
        <w:t>핵심 메시지: 초기 집중은 시장 지배나 전문성 확보의 증거가 아닙니다.</w:t>
        <w:br/>
        <w:t>반드시 담을 내용:</w:t>
        <w:br/>
        <w:t>• 핵심 고객 — 마케팅 직무 준비 중 실무 과제가 필요한 초보자</w:t>
        <w:br/>
        <w:t>• 인접 고객 — 엑셀·PPT가 필요한 사무직 취준생</w:t>
        <w:br/>
        <w:t>• 확장 후보 — 작은 실무를 익히려는 신입·인턴</w:t>
        <w:br/>
        <w:t>강조 문구: 제작 가능한 분야부터 좁게 시작하되, 전문성은 결과물과 자료로 증명합니다.</w:t>
        <w:br/>
        <w:t>구성: 핵심 고객/인접 고객/확장 후보의 세 영역을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한 명의 제작자가 만들고 검증할 수 있는 범위로 초기 전략을 좁히기 위해 필요합니다.</w:t>
      </w:r>
    </w:p>
    <w:p>
      <w:pPr>
        <w:pStyle w:val="Heading2"/>
      </w:pPr>
      <w:r>
        <w:t>근거 요약 및 링크</w:t>
      </w:r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r>
        <w:t>L13 · 13강 세분화·타겟팅</w:t>
        <w:br/>
        <w:t>뒷받침하는 내용: 발표에서 사용하는 13강 세분화·타겟팅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30">
        <w:r>
          <w:rPr>
            <w:color w:val="136A8A"/>
          </w:rPr>
          <w:t>references/lecture-evidence.pdf#page=2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29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P11 | 원고 p11</w:t>
      </w:r>
    </w:p>
    <w:p>
      <w:pPr>
        <w:pStyle w:val="Heading2"/>
      </w:pPr>
      <w:r>
        <w:t>메인 제목</w:t>
      </w:r>
    </w:p>
    <w:p>
      <w:r>
        <w:t>가설 페르소나는 ‘보여줄 파일이 없는 마케팅 지원자’입니다</w:t>
      </w:r>
    </w:p>
    <w:p>
      <w:pPr>
        <w:pStyle w:val="Heading2"/>
      </w:pPr>
      <w:r>
        <w:t>서브 제목</w:t>
      </w:r>
    </w:p>
    <w:p>
      <w:r>
        <w:t>용어는 익혔지만 내 작업물로 연결하기 어려운 사람</w:t>
      </w:r>
    </w:p>
    <w:p>
      <w:pPr>
        <w:pStyle w:val="Heading2"/>
      </w:pPr>
      <w:r>
        <w:t>내용 요약 · 제작 요청 프롬프트</w:t>
      </w:r>
    </w:p>
    <w:p>
      <w:r>
        <w:t>한클래스 발표의 발표 P11 | 원고 p11 슬라이드 1장을 제작해 주세요.</w:t>
        <w:br/>
        <w:t>메인 제목: 가설 페르소나는 ‘보여줄 파일이 없는 마케팅 지원자’입니다</w:t>
        <w:br/>
        <w:t>서브 제목: 용어는 익혔지만 내 작업물로 연결하기 어려운 사람</w:t>
        <w:br/>
        <w:t>핵심 메시지: 나이와 일과를 실제 조사 결과처럼 꾸미지 않습니다.</w:t>
        <w:br/>
        <w:t>반드시 담을 내용:</w:t>
        <w:br/>
        <w:t>• 상황 — 26세 마케팅 직무 지원자 · 가상 인물</w:t>
        <w:br/>
        <w:t>• 목표 — 과제·면접에서 내 판단을 설명할 자료 만들기</w:t>
        <w:br/>
        <w:t>• 불편 — 용어를 알아도 데이터와 보고서로 연결하기 어려움</w:t>
        <w:br/>
        <w:t>• 결정 기준 — 내 수준에 맞는지·결과물·준비물·가격</w:t>
        <w:br/>
        <w:t>• 확인할 채널 — 직접 이용 채널과 탐색 행동을 인터뷰로 확인</w:t>
        <w:br/>
        <w:t>강조 문구: 나이와 일과를 실제 조사 결과처럼 꾸미지 않습니다.</w:t>
        <w:br/>
        <w:t>구성: 가상 인물 표기와 함께 상황·목표·불편·판단 기준·확인할 채널을 정리합니다.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화면·강의·메시지의 기준이 되는 사용자 상황을 팀이 공유하기 위해 필요합니다.</w:t>
      </w:r>
    </w:p>
    <w:p>
      <w:pPr>
        <w:pStyle w:val="Heading2"/>
      </w:pPr>
      <w:r>
        <w:t>근거 요약 및 링크</w:t>
      </w:r>
    </w:p>
    <w:p>
      <w:r>
        <w:t>L13 · 13강 세분화·타겟팅</w:t>
        <w:br/>
        <w:t>뒷받침하는 내용: 발표에서 사용하는 13강 세분화·타겟팅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30">
        <w:r>
          <w:rPr>
            <w:color w:val="136A8A"/>
          </w:rPr>
          <w:t>references/lecture-evidence.pdf#page=2</w:t>
        </w:r>
      </w:hyperlink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31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P12 | 원고 p12</w:t>
      </w:r>
    </w:p>
    <w:p>
      <w:pPr>
        <w:pStyle w:val="Heading2"/>
      </w:pPr>
      <w:r>
        <w:t>메인 제목</w:t>
      </w:r>
    </w:p>
    <w:p>
      <w:r>
        <w:t>자격증 합격이나 고급 실무 교육은 초기 범위에서 제외합니다</w:t>
      </w:r>
    </w:p>
    <w:p>
      <w:pPr>
        <w:pStyle w:val="Heading2"/>
      </w:pPr>
      <w:r>
        <w:t>서브 제목</w:t>
      </w:r>
    </w:p>
    <w:p>
      <w:r>
        <w:t>초기 제작의 우선순위를 지키는 범위 설정</w:t>
      </w:r>
    </w:p>
    <w:p>
      <w:pPr>
        <w:pStyle w:val="Heading2"/>
      </w:pPr>
      <w:r>
        <w:t>내용 요약 · 제작 요청 프롬프트</w:t>
      </w:r>
    </w:p>
    <w:p>
      <w:r>
        <w:t>한클래스 발표의 발표 P12 | 원고 p12 슬라이드 1장을 제작해 주세요.</w:t>
        <w:br/>
        <w:t>메인 제목: 자격증 합격이나 고급 실무 교육은 초기 범위에서 제외합니다</w:t>
        <w:br/>
        <w:t>서브 제목: 초기 제작의 우선순위를 지키는 범위 설정</w:t>
        <w:br/>
        <w:t>핵심 메시지: 고객을 거절하는 규칙이 아니라 제작 우선순위입니다.</w:t>
        <w:br/>
        <w:t>반드시 담을 내용:</w:t>
        <w:br/>
        <w:t>• 현재 집중하지 않음 — 자격증 합격 자체가 목적인 고객</w:t>
        <w:br/>
        <w:t>• 현재 집중하지 않음 — 고급 도구·전문 컨설팅을 원하는 경력자</w:t>
        <w:br/>
        <w:t>• 선택의 기준 — 초보자가 작은 결과물 하나를 완성할 수 있는가</w:t>
        <w:br/>
        <w:t>강조 문구: 고객을 거절하는 규칙이 아니라 제작 우선순위입니다.</w:t>
        <w:br/>
        <w:t>구성: 현재 집중하는 요구와 나중에 다룰 요구를 대조합니다.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모든 취준생의 모든 요구를 만족시키려다 제품이 흐려지는 것을 막기 위해 필요합니다.</w:t>
      </w:r>
    </w:p>
    <w:p>
      <w:pPr>
        <w:pStyle w:val="Heading2"/>
      </w:pPr>
      <w:r>
        <w:t>근거 요약 및 링크</w:t>
      </w:r>
    </w:p>
    <w:p>
      <w:r>
        <w:t>L13 · 13강 세분화·타겟팅</w:t>
        <w:br/>
        <w:t>뒷받침하는 내용: 발표에서 사용하는 13강 세분화·타겟팅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30">
        <w:r>
          <w:rPr>
            <w:color w:val="136A8A"/>
          </w:rPr>
          <w:t>references/lecture-evidence.pdf#page=2</w:t>
        </w:r>
      </w:hyperlink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32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P13 | 원고 p13</w:t>
      </w:r>
    </w:p>
    <w:p>
      <w:pPr>
        <w:pStyle w:val="Heading2"/>
      </w:pPr>
      <w:r>
        <w:t>메인 제목</w:t>
      </w:r>
    </w:p>
    <w:p>
      <w:r>
        <w:t>단건 구매와 명확한 결과물을 함께 제안합니다</w:t>
      </w:r>
    </w:p>
    <w:p>
      <w:pPr>
        <w:pStyle w:val="Heading2"/>
      </w:pPr>
      <w:r>
        <w:t>서브 제목</w:t>
      </w:r>
    </w:p>
    <w:p>
      <w:r>
        <w:t>필요한 한 편과 완성할 작업물을 사전에 보여줍니다</w:t>
      </w:r>
    </w:p>
    <w:p>
      <w:pPr>
        <w:pStyle w:val="Heading2"/>
      </w:pPr>
      <w:r>
        <w:t>내용 요약 · 제작 요청 프롬프트</w:t>
      </w:r>
    </w:p>
    <w:p>
      <w:r>
        <w:t>한클래스 발표의 발표 P13 | 원고 p13 슬라이드 1장을 제작해 주세요.</w:t>
        <w:br/>
        <w:t>메인 제목: 단건 구매와 명확한 결과물을 함께 제안합니다</w:t>
        <w:br/>
        <w:t>서브 제목: 필요한 한 편과 완성할 작업물을 사전에 보여줍니다</w:t>
        <w:br/>
        <w:t>핵심 메시지: 독점적 빈 시장이나 경쟁 서비스의 열등함을 단정하지 않습니다.</w:t>
        <w:br/>
        <w:t>반드시 담을 내용:</w:t>
        <w:br/>
        <w:t>• 구매 단위 — 구독/묶음 ↔ 필요한 한 편</w:t>
        <w:br/>
        <w:t>• 결과 확인 — 완성할 작업물의 명확성 낮음 ↔ 높음</w:t>
        <w:br/>
        <w:t>• 한클래스 제안 — 1편 단건 + 사전에 명시된 결과물 1개</w:t>
        <w:br/>
        <w:t>강조 문구: 시장에 빈칸이 있다는 사실이나 경쟁 우위는 아직 입증하지 않았습니다.</w:t>
        <w:br/>
        <w:t>구성: 구매 방식·결과물의 명확성·한클래스 제안을 비교축 표로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고객이 선택할 기준을 제안하고 실제 경쟁 조사에서 확인할 비교축을 정하기 위해 필요합니다.</w:t>
      </w:r>
    </w:p>
    <w:p>
      <w:pPr>
        <w:pStyle w:val="Heading2"/>
      </w:pPr>
      <w:r>
        <w:t>근거 요약 및 링크</w:t>
      </w:r>
    </w:p>
    <w:p>
      <w:r>
        <w:t>L14 · 14강 포지셔닝·가치제안</w:t>
        <w:br/>
        <w:t>뒷받침하는 내용: 발표에서 사용하는 14강 포지셔닝·가치제안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34">
        <w:r>
          <w:rPr>
            <w:color w:val="136A8A"/>
          </w:rPr>
          <w:t>references/lecture-evidence.pdf#page=3</w:t>
        </w:r>
      </w:hyperlink>
    </w:p>
    <w:p>
      <w:r>
        <w:t>I02 · 6개 강의 데이터·가격</w:t>
        <w:br/>
        <w:t>뒷받침하는 내용: 여섯 강의의 제목·분야·가격·결과물·차시가 데이터로 정의돼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21">
        <w:r>
          <w:rPr>
            <w:color w:val="136A8A"/>
          </w:rPr>
          <w:t>https://github.com/Jeong-HaEun/new_project_1021/blob/ba055b92a147b579859adee3a9ef24f47d4b0d54/src/data/courses/index.js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33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P14 | 원고 p14</w:t>
      </w:r>
    </w:p>
    <w:p>
      <w:pPr>
        <w:pStyle w:val="Heading2"/>
      </w:pPr>
      <w:r>
        <w:t>메인 제목</w:t>
      </w:r>
    </w:p>
    <w:p>
      <w:r>
        <w:t>한 강의에 결과물 하나, 필요한 만큼만 선택합니다</w:t>
      </w:r>
    </w:p>
    <w:p>
      <w:pPr>
        <w:pStyle w:val="Heading2"/>
      </w:pPr>
      <w:r>
        <w:t>서브 제목</w:t>
      </w:r>
    </w:p>
    <w:p>
      <w:r>
        <w:t>누구에게, 무엇을, 어떤 방식으로 제공하려는지</w:t>
      </w:r>
    </w:p>
    <w:p>
      <w:pPr>
        <w:pStyle w:val="Heading2"/>
      </w:pPr>
      <w:r>
        <w:t>내용 요약 · 제작 요청 프롬프트</w:t>
      </w:r>
    </w:p>
    <w:p>
      <w:r>
        <w:t>한클래스 발표의 발표 P14 | 원고 p14 슬라이드 1장을 제작해 주세요.</w:t>
        <w:br/>
        <w:t>메인 제목: 한 강의에 결과물 하나, 필요한 만큼만 선택합니다</w:t>
        <w:br/>
        <w:t>서브 제목: 누구에게, 무엇을, 어떤 방식으로 제공하려는지</w:t>
        <w:br/>
        <w:t>핵심 메시지: 현재의 제품 설계와 실제 강의 제작 완료를 구분합니다.</w:t>
        <w:br/>
        <w:t>반드시 담을 내용:</w:t>
        <w:br/>
        <w:t>• 마케터 취업준비생과 실무 초보에게</w:t>
        <w:br/>
        <w:t>• 1,000~2,000원의 단건 강의로</w:t>
        <w:br/>
        <w:t>• 완성할 결과물이 명확한 작은 실습을 제안합니다.</w:t>
        <w:br/>
        <w:t>강조 문구: 근거: 모든 강의 데이터에 outcome·학습 목표·준비물을 정의</w:t>
        <w:br/>
        <w:t>구성: 대상→단건 방식→결과물 약속의 세 문장을 크게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시장과 타겟의 판단을 하나의 구체적인 가치 제안으로 연결하기 위해 필요합니다.</w:t>
      </w:r>
    </w:p>
    <w:p>
      <w:pPr>
        <w:pStyle w:val="Heading2"/>
      </w:pPr>
      <w:r>
        <w:t>근거 요약 및 링크</w:t>
      </w:r>
    </w:p>
    <w:p>
      <w:r>
        <w:t>I02 · 6개 강의 데이터·가격</w:t>
        <w:br/>
        <w:t>뒷받침하는 내용: 여섯 강의의 제목·분야·가격·결과물·차시가 데이터로 정의돼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21">
        <w:r>
          <w:rPr>
            <w:color w:val="136A8A"/>
          </w:rPr>
          <w:t>https://github.com/Jeong-HaEun/new_project_1021/blob/ba055b92a147b579859adee3a9ef24f47d4b0d54/src/data/courses/index.js</w:t>
        </w:r>
      </w:hyperlink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35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P15 | 원고 p15</w:t>
      </w:r>
    </w:p>
    <w:p>
      <w:pPr>
        <w:pStyle w:val="Heading2"/>
      </w:pPr>
      <w:r>
        <w:t>메인 제목</w:t>
      </w:r>
    </w:p>
    <w:p>
      <w:r>
        <w:t>학습 목표와 차시를 작게 나누어 설계했습니다</w:t>
      </w:r>
    </w:p>
    <w:p>
      <w:pPr>
        <w:pStyle w:val="Heading2"/>
      </w:pPr>
      <w:r>
        <w:t>서브 제목</w:t>
      </w:r>
    </w:p>
    <w:p>
      <w:r>
        <w:t>하나의 결과물을 목표와 짧은 차시로 나눕니다</w:t>
      </w:r>
    </w:p>
    <w:p>
      <w:pPr>
        <w:pStyle w:val="Heading2"/>
      </w:pPr>
      <w:r>
        <w:t>내용 요약 · 제작 요청 프롬프트</w:t>
      </w:r>
    </w:p>
    <w:p>
      <w:r>
        <w:t>한클래스 발표의 발표 P15 | 원고 p15 슬라이드 1장을 제작해 주세요.</w:t>
        <w:br/>
        <w:t>메인 제목: 학습 목표와 차시를 작게 나누어 설계했습니다</w:t>
        <w:br/>
        <w:t>서브 제목: 하나의 결과물을 목표와 짧은 차시로 나눕니다</w:t>
        <w:br/>
        <w:t>핵심 메시지: 짧다는 사실만으로 학습 효과를 보장하지 않습니다.</w:t>
        <w:br/>
        <w:t>반드시 담을 내용:</w:t>
        <w:br/>
        <w:t>• 강의 단위 — 6개 강의에 각각 완성 결과물 정의</w:t>
        <w:br/>
        <w:t>• 차시 단위 — 예시 차시 길이 3~8분</w:t>
        <w:br/>
        <w:t>• 검증 전제 — 짧은 영상이 곧 학습·취업 효과를 보장하지 않음</w:t>
        <w:br/>
        <w:t>강조 문구: 짧다는 사실만으로 학습 효과를 보장하지 않습니다.</w:t>
        <w:br/>
        <w:t>구성: 결과물 1개→학습 목표→차시 3~8분의 구조를 보여줍니다.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한 강의가 실제로 어떻게 구성되는지 보여주고 학습 설계의 의도를 설명하기 위해 필요합니다.</w:t>
      </w:r>
    </w:p>
    <w:p>
      <w:pPr>
        <w:pStyle w:val="Heading2"/>
      </w:pPr>
      <w:r>
        <w:t>근거 요약 및 링크</w:t>
      </w:r>
    </w:p>
    <w:p>
      <w:r>
        <w:t>I02 · 6개 강의 데이터·가격</w:t>
        <w:br/>
        <w:t>뒷받침하는 내용: 여섯 강의의 제목·분야·가격·결과물·차시가 데이터로 정의돼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21">
        <w:r>
          <w:rPr>
            <w:color w:val="136A8A"/>
          </w:rPr>
          <w:t>https://github.com/Jeong-HaEun/new_project_1021/blob/ba055b92a147b579859adee3a9ef24f47d4b0d54/src/data/courses/index.js</w:t>
        </w:r>
      </w:hyperlink>
    </w:p>
    <w:p>
      <w:r>
        <w:t>S11 · 마이크로러닝 논문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37">
        <w:r>
          <w:rPr>
            <w:color w:val="136A8A"/>
          </w:rPr>
          <w:t>https://pmc.ncbi.nlm.nih.gov/articles/PMC11774797/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36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P16 | 원고 p16</w:t>
      </w:r>
    </w:p>
    <w:p>
      <w:pPr>
        <w:pStyle w:val="Heading2"/>
      </w:pPr>
      <w:r>
        <w:t>메인 제목</w:t>
      </w:r>
    </w:p>
    <w:p>
      <w:r>
        <w:t>작은 선택·명확한 범위·완성 결과물로 메시지를 통일합니다</w:t>
      </w:r>
    </w:p>
    <w:p>
      <w:pPr>
        <w:pStyle w:val="Heading2"/>
      </w:pPr>
      <w:r>
        <w:t>서브 제목</w:t>
      </w:r>
    </w:p>
    <w:p>
      <w:r>
        <w:t>작은 선택, 명확한 범위, 완성 결과물</w:t>
      </w:r>
    </w:p>
    <w:p>
      <w:pPr>
        <w:pStyle w:val="Heading2"/>
      </w:pPr>
      <w:r>
        <w:t>내용 요약 · 제작 요청 프롬프트</w:t>
      </w:r>
    </w:p>
    <w:p>
      <w:r>
        <w:t>한클래스 발표의 발표 P16 | 원고 p16 슬라이드 1장을 제작해 주세요.</w:t>
        <w:br/>
        <w:t>메인 제목: 작은 선택·명확한 범위·완성 결과물로 메시지를 통일합니다</w:t>
        <w:br/>
        <w:t>서브 제목: 작은 선택, 명확한 범위, 완성 결과물</w:t>
        <w:br/>
        <w:t>핵심 메시지: 무료 자료보다 싸다는 표현 대신 작은 결제 단위를 설명합니다.</w:t>
        <w:br/>
        <w:t>반드시 담을 내용:</w:t>
        <w:br/>
        <w:t>• 작은 선택 — 구독 없이 강의당 1,000~2,000원</w:t>
        <w:br/>
        <w:t>• 명확한 범위 — 이번 강의에서 풀 문제와 준비물 안내</w:t>
        <w:br/>
        <w:t>• 완성 결과물 — 끝나면 만들 파일·문서가 무엇인지 제시</w:t>
        <w:br/>
        <w:t>강조 문구: 지금 필요한 실무, 한 강씩.  /  말투: 명확한 · 다정한 · 현실적인</w:t>
        <w:br/>
        <w:t>구성: 대표 문구를 지붕으로 하고 세 가지 약속을 기둥으로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각 화면과 광고에서 일관되게 전달할 메시지를 합의하기 위해 필요합니다.</w:t>
      </w:r>
    </w:p>
    <w:p>
      <w:pPr>
        <w:pStyle w:val="Heading2"/>
      </w:pPr>
      <w:r>
        <w:t>근거 요약 및 링크</w:t>
      </w:r>
    </w:p>
    <w:p>
      <w:r>
        <w:t>L17 · 17강 캠페인 컨셉</w:t>
        <w:br/>
        <w:t>뒷받침하는 내용: 발표에서 사용하는 17강 캠페인 컨셉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39">
        <w:r>
          <w:rPr>
            <w:color w:val="136A8A"/>
          </w:rPr>
          <w:t>references/lecture-evidence.pdf#page=6</w:t>
        </w:r>
      </w:hyperlink>
    </w:p>
    <w:p>
      <w:r>
        <w:t>I02 · 6개 강의 데이터·가격</w:t>
        <w:br/>
        <w:t>뒷받침하는 내용: 여섯 강의의 제목·분야·가격·결과물·차시가 데이터로 정의돼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21">
        <w:r>
          <w:rPr>
            <w:color w:val="136A8A"/>
          </w:rPr>
          <w:t>https://github.com/Jeong-HaEun/new_project_1021/blob/ba055b92a147b579859adee3a9ef24f47d4b0d54/src/data/courses/index.js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38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P17 | 원고 p17</w:t>
      </w:r>
    </w:p>
    <w:p>
      <w:pPr>
        <w:pStyle w:val="Heading2"/>
      </w:pPr>
      <w:r>
        <w:t>메인 제목</w:t>
      </w:r>
    </w:p>
    <w:p>
      <w:r>
        <w:t>확인할 수 없는 신뢰 신호는 넣지 않았습니다</w:t>
      </w:r>
    </w:p>
    <w:p>
      <w:pPr>
        <w:pStyle w:val="Heading2"/>
      </w:pPr>
      <w:r>
        <w:t>서브 제목</w:t>
      </w:r>
    </w:p>
    <w:p>
      <w:r>
        <w:t>후기보다 먼저, 확인할 수 있는 내용을 안내합니다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P17 | 원고 p17 슬라이드 1장을 제작해 주세요.</w:t>
        <w:br/>
        <w:t>메인 제목: 확인할 수 없는 신뢰 신호는 넣지 않았습니다</w:t>
        <w:br/>
        <w:t>서브 제목: 후기보다 먼저, 확인할 수 있는 내용을 안내합니다</w:t>
        <w:br/>
        <w:t>핵심 메시지: 규칙 문서와 실제 화면 확인의 차이를 남깁니다.</w:t>
        <w:br/>
        <w:t>반드시 담을 내용:</w:t>
        <w:br/>
        <w:t>• 제외 원칙 — 가짜 후기·별점·수강생 수·강사 경력·취업 보장</w:t>
        <w:br/>
        <w:t>• 현재 표시 — 데모 고지·준비 중 상태·결과물·환불 안내</w:t>
        <w:br/>
        <w:t>• 남은 개선 — 실제 판매 전 문구·권한·운영정책 재점검</w:t>
        <w:br/>
        <w:t>강조 문구: 규칙 문서와 실제 화면 확인의 차이를 남깁니다.</w:t>
        <w:br/>
        <w:t>구성: 지우는 표현/보여주는 정보/남은 검토의 세 구역을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신생 서비스가 실제로 제공할 수 있는 것과 없는 것을 정직하게 표현하는 원칙을 보여주기 위해 필요합니다.</w:t>
      </w:r>
    </w:p>
    <w:p>
      <w:pPr>
        <w:pStyle w:val="Heading2"/>
      </w:pPr>
      <w:r>
        <w:t>근거 요약 및 링크</w:t>
      </w:r>
    </w:p>
    <w:p>
      <w:r>
        <w:t>I03 · 디자인·삭제 원칙</w:t>
        <w:br/>
        <w:t>뒷받침하는 내용: 과장·가짜 신뢰 신호를 제외하려는 디자인 원칙이 문서화돼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41">
        <w:r>
          <w:rPr>
            <w:color w:val="136A8A"/>
          </w:rPr>
          <w:t>https://github.com/Jeong-HaEun/new_project_1021/blob/ba055b92a147b579859adee3a9ef24f47d4b0d54/DESIGN.md</w:t>
        </w:r>
      </w:hyperlink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40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P18 | 원고 p18</w:t>
      </w:r>
    </w:p>
    <w:p>
      <w:pPr>
        <w:pStyle w:val="Heading2"/>
      </w:pPr>
      <w:r>
        <w:t>메인 제목</w:t>
      </w:r>
    </w:p>
    <w:p>
      <w:r>
        <w:t>선택 전의 불확실성과 학습 후의 중단을 줄이려 합니다</w:t>
      </w:r>
    </w:p>
    <w:p>
      <w:pPr>
        <w:pStyle w:val="Heading2"/>
      </w:pPr>
      <w:r>
        <w:t>서브 제목</w:t>
      </w:r>
    </w:p>
    <w:p>
      <w:r>
        <w:t>선택의 불안과 학습 후 중단을 개선 후보로 봅니다</w:t>
      </w:r>
    </w:p>
    <w:p>
      <w:pPr>
        <w:pStyle w:val="Heading2"/>
      </w:pPr>
      <w:r>
        <w:t>내용 요약 · 제작 요청 프롬프트</w:t>
      </w:r>
    </w:p>
    <w:p>
      <w:r>
        <w:t>한클래스 발표의 발표 P18 | 원고 p18 슬라이드 1장을 제작해 주세요.</w:t>
        <w:br/>
        <w:t>메인 제목: 선택 전의 불확실성과 학습 후의 중단을 줄이려 합니다</w:t>
        <w:br/>
        <w:t>서브 제목: 선택의 불안과 학습 후 중단을 개선 후보로 봅니다</w:t>
        <w:br/>
        <w:t>핵심 메시지: 감정 높낮이와 이탈 위치는 아직 관찰 전 가설입니다.</w:t>
        <w:br/>
        <w:t>반드시 담을 내용:</w:t>
        <w:br/>
        <w:t>• 인지 — 이 서비스가 나에게 필요한가?</w:t>
        <w:br/>
        <w:t>• 고려 — 무엇을 만들고 무엇이 필요한가?</w:t>
        <w:br/>
        <w:t>• 사용 — 강의를 보고 내 결과물까지 완성하는가?</w:t>
        <w:br/>
        <w:t>• 재방문 — 다음으로 필요한 실무는 무엇인가?</w:t>
        <w:br/>
        <w:t>강조 문구: 불안·이탈 지점은 가설입니다. 감정 곡선을 관측 데이터처럼 그리지 않습니다.</w:t>
        <w:br/>
        <w:t>구성: 인지·고려·사용·재방문의 질문을 나열하고 개선 후보 두 곳을 표시합니다.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기능을 고객 경험의 어느 순간에 연결했는지 설명하기 위해 필요합니다.</w:t>
      </w:r>
    </w:p>
    <w:p>
      <w:pPr>
        <w:pStyle w:val="Heading2"/>
      </w:pPr>
      <w:r>
        <w:t>근거 요약 및 링크</w:t>
      </w:r>
    </w:p>
    <w:p>
      <w:r>
        <w:t>L16 · 16강 고객여정맵</w:t>
        <w:br/>
        <w:t>뒷받침하는 내용: 발표에서 사용하는 16강 고객여정맵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43">
        <w:r>
          <w:rPr>
            <w:color w:val="136A8A"/>
          </w:rPr>
          <w:t>references/lecture-evidence.pdf#page=5</w:t>
        </w:r>
      </w:hyperlink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42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P19 | 원고 p19</w:t>
      </w:r>
    </w:p>
    <w:p>
      <w:pPr>
        <w:pStyle w:val="Heading2"/>
      </w:pPr>
      <w:r>
        <w:t>메인 제목</w:t>
      </w:r>
    </w:p>
    <w:p>
      <w:r>
        <w:t>상세에서 배울 내용과 구매 전 확인 정보를 보여줍니다</w:t>
      </w:r>
    </w:p>
    <w:p>
      <w:pPr>
        <w:pStyle w:val="Heading2"/>
      </w:pPr>
      <w:r>
        <w:t>서브 제목</w:t>
      </w:r>
    </w:p>
    <w:p>
      <w:r>
        <w:t>무엇을 배우고, 무엇이 필요하며, 어떤 조건인지</w:t>
      </w:r>
    </w:p>
    <w:p>
      <w:pPr>
        <w:pStyle w:val="Heading2"/>
      </w:pPr>
      <w:r>
        <w:t>내용 요약 · 제작 요청 프롬프트</w:t>
      </w:r>
    </w:p>
    <w:p>
      <w:r>
        <w:t>한클래스 발표의 발표 P19 | 원고 p19 슬라이드 1장을 제작해 주세요.</w:t>
        <w:br/>
        <w:t>메인 제목: 상세에서 배울 내용과 구매 전 확인 정보를 보여줍니다</w:t>
        <w:br/>
        <w:t>서브 제목: 무엇을 배우고, 무엇이 필요하며, 어떤 조건인지</w:t>
        <w:br/>
        <w:t>핵심 메시지: 모든 안내가 구매 버튼보다 먼저 보인다고 보장하지 않습니다.</w:t>
        <w:br/>
        <w:t>반드시 담을 내용:</w:t>
        <w:br/>
        <w:t>• 학습 목표·추천 대상·커리큘럼·결과물·준비물</w:t>
        <w:br/>
        <w:t>• 추가 도구 비용·수강 기간·환불 규정</w:t>
        <w:br/>
        <w:t>• 실제 판매 전 고정 버튼과 사전 안내 동선을 함께 점검</w:t>
        <w:br/>
        <w:t>강조 문구: 모든 안내가 구매 버튼보다 먼저 보인다고 보장하지 않습니다.</w:t>
        <w:br/>
        <w:t>구성: 실제 상세 캡처에 결과물·준비물·추가 비용·기간·환불 항목을 표시합니다.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고객이 결제나 신청 전에 판단할 정보를 실제 상세 화면과 연결하기 위해 필요합니다.</w:t>
      </w:r>
    </w:p>
    <w:p>
      <w:pPr>
        <w:pStyle w:val="Heading2"/>
      </w:pPr>
      <w:r>
        <w:t>근거 요약 및 링크</w:t>
      </w:r>
    </w:p>
    <w:p>
      <w:r>
        <w:t>I04 · 상세 구매전 안내</w:t>
        <w:br/>
        <w:t>뒷받침하는 내용: 상세 화면에 학습·준비·운영 조건을 표시하는 컴포넌트가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45">
        <w:r>
          <w:rPr>
            <w:color w:val="136A8A"/>
          </w:rPr>
          <w:t>https://github.com/Jeong-HaEun/new_project_1021/blob/ba055b92a147b579859adee3a9ef24f47d4b0d54/src/components/CourseDetail.js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예시 강의는 입력 데이터 → 실습 과제 → 완성 파일 → 평가 기준 → 다른 데이터에 적용하는 과제까지 연결합니다.</w:t>
      </w:r>
    </w:p>
    <w:p>
      <w:pPr>
        <w:sectPr>
          <w:headerReference w:type="default" r:id="rId44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P20 | 원고 p20</w:t>
      </w:r>
    </w:p>
    <w:p>
      <w:pPr>
        <w:pStyle w:val="Heading2"/>
      </w:pPr>
      <w:r>
        <w:t>메인 제목</w:t>
      </w:r>
    </w:p>
    <w:p>
      <w:r>
        <w:t>맛보기와 환불 안내는 구매 판단을 돕는 별개의 장치입니다</w:t>
      </w:r>
    </w:p>
    <w:p>
      <w:pPr>
        <w:pStyle w:val="Heading2"/>
      </w:pPr>
      <w:r>
        <w:t>서브 제목</w:t>
      </w:r>
    </w:p>
    <w:p>
      <w:r>
        <w:t>맛보기의 판단 지원과 청약철회 조건을 분리합니다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P20 | 원고 p20 슬라이드 1장을 제작해 주세요.</w:t>
        <w:br/>
        <w:t>메인 제목: 맛보기와 환불 안내는 구매 판단을 돕는 별개의 장치입니다</w:t>
        <w:br/>
        <w:t>서브 제목: 맛보기의 판단 지원과 청약철회 조건을 분리합니다</w:t>
        <w:br/>
        <w:t>핵심 메시지: 무료 영상 필수나 재생 즉시 무조건 환불 불가라는 단정을 피합니다.</w:t>
        <w:br/>
        <w:t>반드시 담을 내용:</w:t>
        <w:br/>
        <w:t>• 마케팅 설계 — 설명 방식과 결과물 수준을 사전에 판단</w:t>
        <w:br/>
        <w:t>• 법률 검토 — 디지털콘텐츠의 제공 개시·철회 제한 조건 확인</w:t>
        <w:br/>
        <w:t>• 현재 상태 — 맛보기 차시는 정의됐지만 영상·재생은 준비 중</w:t>
        <w:br/>
        <w:t>강조 문구: “무료 맛보기가 항상 법적으로 필수” 또는 “재생하면 무조건 환불 불가”로 단정하지 않습니다.</w:t>
        <w:br/>
        <w:t>구성: 맛보기의 역할/법률 검토 항목/현재 제작 상태를 세 칸으로 구분합니다.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교육 설계상의 체험과 법률상 철회 제한을 혼동하지 않도록 하기 위해 필요합니다.</w:t>
      </w:r>
    </w:p>
    <w:p>
      <w:pPr>
        <w:pStyle w:val="Heading2"/>
      </w:pPr>
      <w:r>
        <w:t>근거 요약 및 링크</w:t>
      </w:r>
    </w:p>
    <w:p>
      <w:r>
        <w:t>S10 · 전자상거래법 제17조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47">
        <w:r>
          <w:rPr>
            <w:color w:val="136A8A"/>
          </w:rPr>
          <w:t>https://www.law.go.kr/법령/전자상거래등에서의소비자보호에관한법률/제17조</w:t>
        </w:r>
      </w:hyperlink>
    </w:p>
    <w:p>
      <w:r>
        <w:t>I05 · 수강·재생 준비중 표시</w:t>
        <w:br/>
        <w:t>뒷받침하는 내용: 수강 상태·맛보기 구분·재생 준비 중·완성 체크의 화면 구조를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48">
        <w:r>
          <w:rPr>
            <w:color w:val="136A8A"/>
          </w:rPr>
          <w:t>https://github.com/Jeong-HaEun/new_project_1021/blob/ba055b92a147b579859adee3a9ef24f47d4b0d54/src/components/LearnParts.js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46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P21 | 원고 p21</w:t>
      </w:r>
    </w:p>
    <w:p>
      <w:pPr>
        <w:pStyle w:val="Heading2"/>
      </w:pPr>
      <w:r>
        <w:t>메인 제목</w:t>
      </w:r>
    </w:p>
    <w:p>
      <w:r>
        <w:t>완성 체크는 성취 경험을 확인하려는 자기보고 기능입니다</w:t>
      </w:r>
    </w:p>
    <w:p>
      <w:pPr>
        <w:pStyle w:val="Heading2"/>
      </w:pPr>
      <w:r>
        <w:t>서브 제목</w:t>
      </w:r>
    </w:p>
    <w:p>
      <w:r>
        <w:t>완료 표시를 실제 결과물 품질과 혼동하지 않습니다</w:t>
      </w:r>
    </w:p>
    <w:p>
      <w:pPr>
        <w:pStyle w:val="Heading2"/>
      </w:pPr>
      <w:r>
        <w:t>내용 요약 · 제작 요청 프롬프트</w:t>
      </w:r>
    </w:p>
    <w:p>
      <w:r>
        <w:t>한클래스 발표의 발표 P21 | 원고 p21 슬라이드 1장을 제작해 주세요.</w:t>
        <w:br/>
        <w:t>메인 제목: 완성 체크는 성취 경험을 확인하려는 자기보고 기능입니다</w:t>
        <w:br/>
        <w:t>서브 제목: 완료 표시를 실제 결과물 품질과 혼동하지 않습니다</w:t>
        <w:br/>
        <w:t>핵심 메시지: 자기보고 신호이며 실제 결과물 제출·검수는 별개입니다.</w:t>
        <w:br/>
        <w:t>반드시 담을 내용:</w:t>
        <w:br/>
        <w:t>• 데모 신청 강의의 결과물을 완성했다고 표시</w:t>
        <w:br/>
        <w:t>• 체크·취소·저장 실패 상태를 구분</w:t>
        <w:br/>
        <w:t>• 체크만으로 실제 역량·결과물 품질을 입증하지 않음</w:t>
        <w:br/>
        <w:t>강조 문구: 자기보고 신호이며 실제 결과물 제출·검수는 별개입니다.</w:t>
        <w:br/>
        <w:t>구성: 수강 화면 캡처와 체크·취소·저장 실패의 세 상태를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결과물 중심 서비스의 완료 경험과 그 측정 한계를 함께 설명하기 위해 필요합니다.</w:t>
      </w:r>
    </w:p>
    <w:p>
      <w:pPr>
        <w:pStyle w:val="Heading2"/>
      </w:pPr>
      <w:r>
        <w:t>근거 요약 및 링크</w:t>
      </w:r>
    </w:p>
    <w:p>
      <w:r>
        <w:t>I05 · 수강·재생 준비중 표시</w:t>
        <w:br/>
        <w:t>뒷받침하는 내용: 수강 상태·맛보기 구분·재생 준비 중·완성 체크의 화면 구조를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48">
        <w:r>
          <w:rPr>
            <w:color w:val="136A8A"/>
          </w:rPr>
          <w:t>https://github.com/Jeong-HaEun/new_project_1021/blob/ba055b92a147b579859adee3a9ef24f47d4b0d54/src/components/LearnParts.js</w:t>
        </w:r>
      </w:hyperlink>
    </w:p>
    <w:p>
      <w:r>
        <w:t>I06 · 서버 연결 완료 기록</w:t>
        <w:br/>
        <w:t>뒷받침하는 내용: 개발자가 기록한 서버 연결·데모 신청·완성 체크 동기화 완료 이력을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0">
        <w:r>
          <w:rPr>
            <w:color w:val="136A8A"/>
          </w:rPr>
          <w:t>https://github.com/Jeong-HaEun/new_project_1021/blob/ba055b92a147b579859adee3a9ef24f47d4b0d54/CHANGELOG.md</w:t>
        </w:r>
      </w:hyperlink>
    </w:p>
    <w:p>
      <w:r>
        <w:t>L16 · 16강 고객여정맵</w:t>
        <w:br/>
        <w:t>뒷받침하는 내용: 발표에서 사용하는 16강 고객여정맵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43">
        <w:r>
          <w:rPr>
            <w:color w:val="136A8A"/>
          </w:rPr>
          <w:t>references/lecture-evidence.pdf#page=5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49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P22 | 원고 p22</w:t>
      </w:r>
    </w:p>
    <w:p>
      <w:pPr>
        <w:pStyle w:val="Heading2"/>
      </w:pPr>
      <w:r>
        <w:t>메인 제목</w:t>
      </w:r>
    </w:p>
    <w:p>
      <w:r>
        <w:t>탐색부터 내 강의실까지 데모 동선을 연결했습니다</w:t>
      </w:r>
    </w:p>
    <w:p>
      <w:pPr>
        <w:pStyle w:val="Heading2"/>
      </w:pPr>
      <w:r>
        <w:t>서브 제목</w:t>
      </w:r>
    </w:p>
    <w:p>
      <w:r>
        <w:t>탐색→신청→수강 화면→내 강의실의 일관된 흐름</w:t>
      </w:r>
    </w:p>
    <w:p>
      <w:pPr>
        <w:pStyle w:val="Heading2"/>
      </w:pPr>
      <w:r>
        <w:t>내용 요약 · 제작 요청 프롬프트</w:t>
      </w:r>
    </w:p>
    <w:p>
      <w:r>
        <w:t>한클래스 발표의 발표 P22 | 원고 p22 슬라이드 1장을 제작해 주세요.</w:t>
        <w:br/>
        <w:t>메인 제목: 탐색부터 내 강의실까지 데모 동선을 연결했습니다</w:t>
        <w:br/>
        <w:t>서브 제목: 탐색→신청→수강 화면→내 강의실의 일관된 흐름</w:t>
        <w:br/>
        <w:t>핵심 메시지: 실제 결제 없음과 영상·파일 준비 중 상태를 보이게 합니다.</w:t>
        <w:br/>
        <w:t>반드시 담을 내용:</w:t>
        <w:br/>
        <w:t>• 1~2 — 메인 → 강의 검색·분야</w:t>
        <w:br/>
        <w:t>• 3~4 — 상세 확인 → 장바구니</w:t>
        <w:br/>
        <w:t>• 5~6 — 데모 주문 → 수강 화면</w:t>
        <w:br/>
        <w:t>• 7 — 카카오 로그인 기반 내 강의실</w:t>
        <w:br/>
        <w:t>강조 문구: 실제 결제 없음 · 영상/실습 파일 준비 중 · 서버 실연결은 저장소 완료 기록 확인</w:t>
        <w:br/>
        <w:t>구성: 7단계를 간단한 흐름도로 보여준 뒤 실제 화면을 시연합니다.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앞서 설명한 원칙이 실제 화면에서 어떻게 이어지는지 보여주는 발표의 핵심 시연 구간입니다.</w:t>
      </w:r>
    </w:p>
    <w:p>
      <w:pPr>
        <w:pStyle w:val="Heading2"/>
      </w:pPr>
      <w:r>
        <w:t>근거 요약 및 링크</w:t>
      </w:r>
    </w:p>
    <w:p>
      <w:r>
        <w:t>I07 · 7개 페이지·동선</w:t>
        <w:br/>
        <w:t>뒷받침하는 내용: 페이지 구성과 데모 신청·수강 흐름의 명세를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2">
        <w:r>
          <w:rPr>
            <w:color w:val="136A8A"/>
          </w:rPr>
          <w:t>https://github.com/Jeong-HaEun/new_project_1021/blob/ba055b92a147b579859adee3a9ef24f47d4b0d54/SPEC.md</w:t>
        </w:r>
      </w:hyperlink>
    </w:p>
    <w:p>
      <w:r>
        <w:t>I06 · 서버 연결 완료 기록</w:t>
        <w:br/>
        <w:t>뒷받침하는 내용: 개발자가 기록한 서버 연결·데모 신청·완성 체크 동기화 완료 이력을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0">
        <w:r>
          <w:rPr>
            <w:color w:val="136A8A"/>
          </w:rPr>
          <w:t>https://github.com/Jeong-HaEun/new_project_1021/blob/ba055b92a147b579859adee3a9ef24f47d4b0d54/CHANGELOG.md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51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P23 | 원고 p23</w:t>
      </w:r>
    </w:p>
    <w:p>
      <w:pPr>
        <w:pStyle w:val="Heading2"/>
      </w:pPr>
      <w:r>
        <w:t>메인 제목</w:t>
      </w:r>
    </w:p>
    <w:p>
      <w:r>
        <w:t>추천 순서와 광고 보고서 예시로 실습의 쓰임을 연결합니다</w:t>
      </w:r>
    </w:p>
    <w:p>
      <w:pPr>
        <w:pStyle w:val="Heading2"/>
      </w:pPr>
      <w:r>
        <w:t>서브 제목</w:t>
      </w:r>
    </w:p>
    <w:p>
      <w:r>
        <w:t>기획·엑셀·광고 분석·PPT를 결과물로 이어봅니다</w:t>
      </w:r>
    </w:p>
    <w:p>
      <w:pPr>
        <w:pStyle w:val="Heading2"/>
      </w:pPr>
      <w:r>
        <w:t>내용 요약 · 제작 요청 프롬프트</w:t>
      </w:r>
    </w:p>
    <w:p>
      <w:r>
        <w:t>한클래스 발표의 발표 P23 | 원고 p23 슬라이드 1장을 제작해 주세요.</w:t>
        <w:br/>
        <w:t>메인 제목: 추천 순서와 광고 보고서 예시로 실습의 쓰임을 연결합니다</w:t>
        <w:br/>
        <w:t>서브 제목: 기획·엑셀·광고 분석·PPT를 결과물로 이어봅니다</w:t>
        <w:br/>
        <w:t>핵심 메시지: 보고서 수치는 가상이며 로그인도 별도입니다.</w:t>
        <w:br/>
        <w:t>반드시 담을 내용:</w:t>
        <w:br/>
        <w:t>• 기획 — 마케팅 기초</w:t>
        <w:br/>
        <w:t>• 정리 — 엑셀 표 합치기</w:t>
        <w:br/>
        <w:t>• 해석 — 광고 보고서</w:t>
        <w:br/>
        <w:t>• 전달 — PPT 슬라이드</w:t>
        <w:br/>
        <w:t>강조 문구: Adporter는 별도 로그인 서비스이며, 표시 수치는 가상 실습 데이터입니다.</w:t>
        <w:br/>
        <w:t>구성: 추천 4단계와 별도 Adporter 예시 연결을 한 줄 흐름으로 보여줍니다.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강의 탐색이 도구 목록으로 끝나지 않고 실습 결과물의 쓰임으로 이어짐을 보여주기 위해 필요합니다.</w:t>
      </w:r>
    </w:p>
    <w:p>
      <w:pPr>
        <w:pStyle w:val="Heading2"/>
      </w:pPr>
      <w:r>
        <w:t>근거 요약 및 링크</w:t>
      </w:r>
    </w:p>
    <w:p>
      <w:r>
        <w:t>I08 · 추천·외부 보고서 연결</w:t>
        <w:br/>
        <w:t>뒷받침하는 내용: 추천 학습 순서와 별도 보고서 예시의 연결 구성을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4">
        <w:r>
          <w:rPr>
            <w:color w:val="136A8A"/>
          </w:rPr>
          <w:t>https://github.com/Jeong-HaEun/new_project_1021/blob/ba055b92a147b579859adee3a9ef24f47d4b0d54/src/data/learningPath.js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53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P24 | 원고 p24</w:t>
      </w:r>
    </w:p>
    <w:p>
      <w:pPr>
        <w:pStyle w:val="Heading2"/>
      </w:pPr>
      <w:r>
        <w:t>메인 제목</w:t>
      </w:r>
    </w:p>
    <w:p>
      <w:r>
        <w:t>모집 상태는 색과 문구를 함께 써서 구분합니다</w:t>
      </w:r>
    </w:p>
    <w:p>
      <w:pPr>
        <w:pStyle w:val="Heading2"/>
      </w:pPr>
      <w:r>
        <w:t>서브 제목</w:t>
      </w:r>
    </w:p>
    <w:p>
      <w:r>
        <w:t>모집 상태와 신청 가능 여부를 일치시킵니다</w:t>
      </w:r>
    </w:p>
    <w:p>
      <w:pPr>
        <w:pStyle w:val="Heading2"/>
      </w:pPr>
      <w:r>
        <w:t>내용 요약 · 제작 요청 프롬프트</w:t>
      </w:r>
    </w:p>
    <w:p>
      <w:r>
        <w:t>한클래스 발표의 발표 P24 | 원고 p24 슬라이드 1장을 제작해 주세요.</w:t>
        <w:br/>
        <w:t>메인 제목: 모집 상태는 색과 문구를 함께 써서 구분합니다</w:t>
        <w:br/>
        <w:t>서브 제목: 모집 상태와 신청 가능 여부를 일치시킵니다</w:t>
        <w:br/>
        <w:t>핵심 메시지: 정적 규칙 검사 통과를 사용성 효과로 말하지 않습니다.</w:t>
        <w:br/>
        <w:t>반드시 담을 내용:</w:t>
        <w:br/>
        <w:t>• 모집 중 — 담기·데모 신청 가능</w:t>
        <w:br/>
        <w:t>• 모집 예정 — 시작 전에는 신청 제한</w:t>
        <w:br/>
        <w:t>• 마감 — 기간 종료 뒤 신청 제한</w:t>
        <w:br/>
        <w:t>강조 문구: 제작 예정은 별도 상태입니다. 색만으로 의미를 전달하지 않습니다.</w:t>
        <w:br/>
        <w:t>구성: 모집 중·예정·마감의 문구와 가능한 행동을 함께 표시합니다.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고객이 왜 담을 수 없고 언제 신청할 수 있는지 이해하도록 설계한 기준을 보여주기 위해 필요합니다.</w:t>
      </w:r>
    </w:p>
    <w:p>
      <w:pPr>
        <w:pStyle w:val="Heading2"/>
      </w:pPr>
      <w:r>
        <w:t>근거 요약 및 링크</w:t>
      </w:r>
    </w:p>
    <w:p>
      <w:r>
        <w:t>I09 · 모집상태·제한</w:t>
        <w:br/>
        <w:t>뒷받침하는 내용: 모집 기간에 따른 상태 계산과 신청 제한 규칙이 코드에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6">
        <w:r>
          <w:rPr>
            <w:color w:val="136A8A"/>
          </w:rPr>
          <w:t>https://github.com/Jeong-HaEun/new_project_1021/blob/ba055b92a147b579859adee3a9ef24f47d4b0d54/src/lib/enrollment.js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55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P25 | 원고 p25</w:t>
      </w:r>
    </w:p>
    <w:p>
      <w:pPr>
        <w:pStyle w:val="Heading2"/>
      </w:pPr>
      <w:r>
        <w:t>메인 제목</w:t>
      </w:r>
    </w:p>
    <w:p>
      <w:r>
        <w:t>채널은 타겟의 실제 정보 탐색 행동으로 고르겠습니다</w:t>
      </w:r>
    </w:p>
    <w:p>
      <w:pPr>
        <w:pStyle w:val="Heading2"/>
      </w:pPr>
      <w:r>
        <w:t>서브 제목</w:t>
      </w:r>
    </w:p>
    <w:p>
      <w:r>
        <w:t>많이 쓰는 채널보다, 이 고객의 실제 탐색 경로</w:t>
      </w:r>
    </w:p>
    <w:p>
      <w:pPr>
        <w:pStyle w:val="Heading2"/>
      </w:pPr>
      <w:r>
        <w:t>내용 요약 · 제작 요청 프롬프트</w:t>
      </w:r>
    </w:p>
    <w:p>
      <w:r>
        <w:t>한클래스 발표의 발표 P25 | 원고 p25 슬라이드 1장을 제작해 주세요.</w:t>
        <w:br/>
        <w:t>메인 제목: 채널은 타겟의 실제 정보 탐색 행동으로 고르겠습니다</w:t>
        <w:br/>
        <w:t>서브 제목: 많이 쓰는 채널보다, 이 고객의 실제 탐색 경로</w:t>
        <w:br/>
        <w:t>핵심 메시지: 채널 이용률을 우리 서비스 구매 전환율로 해석하지 않습니다.</w:t>
        <w:br/>
        <w:t>반드시 담을 내용:</w:t>
        <w:br/>
        <w:t>• 초기 후보 — 유튜브 쇼츠·검색·취준 커뮤니티</w:t>
        <w:br/>
        <w:t>• 먼저 확인 — 최근 이용 채널·찾은 정보·다음 행동 인터뷰</w:t>
        <w:br/>
        <w:t>• 검증 방식 — 작은 콘텐츠 실험과 유입 후 상세 탐색 비교</w:t>
        <w:br/>
        <w:t>강조 문구: 유튜브 62% 등 원고의 수치는 원문 검증 전 예산 배분 근거로 쓰지 않습니다.</w:t>
        <w:br/>
        <w:t>구성: 채널 후보/인터뷰 질문/작은 실행 실험을 나란히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유행 채널을 선택한 것과 근거를 바탕으로 채널을 고르는 것을 구분하기 위해 필요합니다.</w:t>
      </w:r>
    </w:p>
    <w:p>
      <w:pPr>
        <w:pStyle w:val="Heading2"/>
      </w:pPr>
      <w:r>
        <w:t>근거 요약 및 링크</w:t>
      </w:r>
    </w:p>
    <w:p>
      <w:r>
        <w:t>S08 · 취업 정보 채널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58">
        <w:r>
          <w:rPr>
            <w:color w:val="136A8A"/>
          </w:rPr>
          <w:t>https://www.wikitree.co.kr/articles/1134478</w:t>
        </w:r>
      </w:hyperlink>
    </w:p>
    <w:p>
      <w:r>
        <w:t>S09 · 숏폼 이용률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59">
        <w:r>
          <w:rPr>
            <w:color w:val="136A8A"/>
          </w:rPr>
          <w:t>https://www.newsis.com/view/NISX20251215_0003440687</w:t>
        </w:r>
      </w:hyperlink>
    </w:p>
    <w:p>
      <w:r>
        <w:t>L18 · 18강 캠페인·채널</w:t>
        <w:br/>
        <w:t>뒷받침하는 내용: 발표에서 사용하는 18강 캠페인·채널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60">
        <w:r>
          <w:rPr>
            <w:color w:val="136A8A"/>
          </w:rPr>
          <w:t>references/lecture-evidence.pdf#page=7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57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P26 | 원고 p26</w:t>
      </w:r>
    </w:p>
    <w:p>
      <w:pPr>
        <w:pStyle w:val="Heading2"/>
      </w:pPr>
      <w:r>
        <w:t>메인 제목</w:t>
      </w:r>
    </w:p>
    <w:p>
      <w:r>
        <w:t>인지·고려·신청·사용을 하나의 동선으로 연결합니다</w:t>
      </w:r>
    </w:p>
    <w:p>
      <w:pPr>
        <w:pStyle w:val="Heading2"/>
      </w:pPr>
      <w:r>
        <w:t>서브 제목</w:t>
      </w:r>
    </w:p>
    <w:p>
      <w:r>
        <w:t>한 채널의 관심을 다음 경험이 이어받게 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P26 | 원고 p26 슬라이드 1장을 제작해 주세요.</w:t>
        <w:br/>
        <w:t>메인 제목: 인지·고려·신청·사용을 하나의 동선으로 연결합니다</w:t>
        <w:br/>
        <w:t>서브 제목: 한 채널의 관심을 다음 경험이 이어받게 합니다</w:t>
        <w:br/>
        <w:t>핵심 메시지: 현재 운영 중인 채널과 후속 계획을 구분합니다.</w:t>
        <w:br/>
        <w:t>반드시 담을 내용:</w:t>
        <w:br/>
        <w:t>• 인지 — 짧은 결과물 제작 과정</w:t>
        <w:br/>
        <w:t>• 고려 — 검색·상세·맛보기</w:t>
        <w:br/>
        <w:t>• 신청 — 데모 흐름 확인 → 향후 실제판매 검토</w:t>
        <w:br/>
        <w:t>• 사용 — 결과물 체크와 다음 실무 안내</w:t>
        <w:br/>
        <w:t>강조 문구: 후기·맛보기·리타겟팅은 실제 준비와 동의·정책 검토 후 실행합니다.</w:t>
        <w:br/>
        <w:t>구성: 인지·고려·신청·사용의 릴레이를 채널과 목적 중심으로 그립니다.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광고와 상세, 신청, 사용이 따로 놀지 않는 실행 동선을 설명하기 위해 필요합니다.</w:t>
      </w:r>
    </w:p>
    <w:p>
      <w:pPr>
        <w:pStyle w:val="Heading2"/>
      </w:pPr>
      <w:r>
        <w:t>근거 요약 및 링크</w:t>
      </w:r>
    </w:p>
    <w:p>
      <w:r>
        <w:t>L18 · 18강 캠페인·채널</w:t>
        <w:br/>
        <w:t>뒷받침하는 내용: 발표에서 사용하는 18강 캠페인·채널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60">
        <w:r>
          <w:rPr>
            <w:color w:val="136A8A"/>
          </w:rPr>
          <w:t>references/lecture-evidence.pdf#page=7</w:t>
        </w:r>
      </w:hyperlink>
    </w:p>
    <w:p>
      <w:r>
        <w:t>I10 · GA4 계획·미수집</w:t>
        <w:br/>
        <w:t>뒷받침하는 내용: GA4 이벤트와 개인정보 제외 원칙이 계획돼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62">
        <w:r>
          <w:rPr>
            <w:color w:val="136A8A"/>
          </w:rPr>
          <w:t>https://github.com/Jeong-HaEun/new_project_1021/blob/ba055b92a147b579859adee3a9ef24f47d4b0d54/docs/analytics-plan.md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61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P27 | 원고 p27</w:t>
      </w:r>
    </w:p>
    <w:p>
      <w:pPr>
        <w:pStyle w:val="Heading2"/>
      </w:pPr>
      <w:r>
        <w:t>메인 제목</w:t>
      </w:r>
    </w:p>
    <w:p>
      <w:r>
        <w:t>광고 소재는 문제 하나와 결과물 하나로 설명합니다</w:t>
      </w:r>
    </w:p>
    <w:p>
      <w:pPr>
        <w:pStyle w:val="Heading2"/>
      </w:pPr>
      <w:r>
        <w:t>서브 제목</w:t>
      </w:r>
    </w:p>
    <w:p>
      <w:r>
        <w:t>문제 한 가지, 결과물 한 가지, 행동 한 가지</w:t>
      </w:r>
    </w:p>
    <w:p>
      <w:pPr>
        <w:pStyle w:val="Heading2"/>
      </w:pPr>
      <w:r>
        <w:t>내용 요약 · 제작 요청 프롬프트</w:t>
      </w:r>
    </w:p>
    <w:p>
      <w:r>
        <w:t>한클래스 발표의 발표 P27 | 원고 p27 슬라이드 1장을 제작해 주세요.</w:t>
        <w:br/>
        <w:t>메인 제목: 광고 소재는 문제 하나와 결과물 하나로 설명합니다</w:t>
        <w:br/>
        <w:t>서브 제목: 문제 한 가지, 결과물 한 가지, 행동 한 가지</w:t>
        <w:br/>
        <w:t>핵심 메시지: 실제 없는 영상·맛보기를 볼 수 있다고 유도하지 않습니다.</w:t>
        <w:br/>
        <w:t>반드시 담을 내용:</w:t>
        <w:br/>
        <w:t>• 후크: “표를 합치는 데 시간을 쓰고 있나요?”</w:t>
        <w:br/>
        <w:t>• 바디: XLOOKUP으로 두 표를 합친 파일 하나 · 1,000원</w:t>
        <w:br/>
        <w:t>• CTA: “강의 구성 보기” — 맛보기 제작 후에만 재생 CTA 사용</w:t>
        <w:br/>
        <w:t>강조 문구: 제작 예정 강의임을 고지하고, 실제 없는 영상으로 유도하지 않습니다.</w:t>
        <w:br/>
        <w:t>구성: 후크/바디/CTA 세 줄을 실제 소재 초안처럼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전략이 구체적인 광고 표현으로 어떻게 바뀌는지 보여주기 위해 필요합니다.</w:t>
      </w:r>
    </w:p>
    <w:p>
      <w:pPr>
        <w:pStyle w:val="Heading2"/>
      </w:pPr>
      <w:r>
        <w:t>근거 요약 및 링크</w:t>
      </w:r>
    </w:p>
    <w:p>
      <w:r>
        <w:t>I02 · 6개 강의 데이터·가격</w:t>
        <w:br/>
        <w:t>뒷받침하는 내용: 여섯 강의의 제목·분야·가격·결과물·차시가 데이터로 정의돼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21">
        <w:r>
          <w:rPr>
            <w:color w:val="136A8A"/>
          </w:rPr>
          <w:t>https://github.com/Jeong-HaEun/new_project_1021/blob/ba055b92a147b579859adee3a9ef24f47d4b0d54/src/data/courses/index.js</w:t>
        </w:r>
      </w:hyperlink>
    </w:p>
    <w:p>
      <w:r>
        <w:t>L18 · 18강 캠페인·채널</w:t>
        <w:br/>
        <w:t>뒷받침하는 내용: 발표에서 사용하는 18강 캠페인·채널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60">
        <w:r>
          <w:rPr>
            <w:color w:val="136A8A"/>
          </w:rPr>
          <w:t>references/lecture-evidence.pdf#page=7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63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P28 | 원고 p28</w:t>
      </w:r>
    </w:p>
    <w:p>
      <w:pPr>
        <w:pStyle w:val="Heading2"/>
      </w:pPr>
      <w:r>
        <w:t>메인 제목</w:t>
      </w:r>
    </w:p>
    <w:p>
      <w:r>
        <w:t>완성 체크는 학습 경험을 살펴볼 후보 지표입니다</w:t>
      </w:r>
    </w:p>
    <w:p>
      <w:pPr>
        <w:pStyle w:val="Heading2"/>
      </w:pPr>
      <w:r>
        <w:t>서브 제목</w:t>
      </w:r>
    </w:p>
    <w:p>
      <w:r>
        <w:t>반복 클릭이 아닌 최초 완성 자기보고를 세려 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P28 | 원고 p28 슬라이드 1장을 제작해 주세요.</w:t>
        <w:br/>
        <w:t>메인 제목: 완성 체크는 학습 경험을 살펴볼 후보 지표입니다</w:t>
        <w:br/>
        <w:t>서브 제목: 반복 클릭이 아닌 최초 완성 자기보고를 세려 합니다</w:t>
        <w:br/>
        <w:t>핵심 메시지: 실제 완성도·취업 효과·현재 측정 실적과 구분합니다.</w:t>
        <w:br/>
        <w:t>반드시 담을 내용:</w:t>
        <w:br/>
        <w:t>• 후보: 주간 최초 완성 체크 사용자–강의 쌍 수</w:t>
        <w:br/>
        <w:t>• 본인의 실제 결과물 완성과 구분되는 자기보고 신호</w:t>
        <w:br/>
        <w:t>• 체크 취소·재체크와 과거 이력의 중복 처리 규칙부터 정의</w:t>
        <w:br/>
        <w:t>강조 문구: 현재는 GA4 수집 전입니다. “후보 노스스타”로 제안하고 타당성을 확인합니다.</w:t>
        <w:br/>
        <w:t>구성: 후보 지표·집계 단위·해석 한계를 큰 숫자 없는 정의 카드로 만듭니다.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사용자가 가치를 경험하는 순간을 어떻게 측정할지 후보 지표를 명확히 하기 위해 필요합니다.</w:t>
      </w:r>
    </w:p>
    <w:p>
      <w:pPr>
        <w:pStyle w:val="Heading2"/>
      </w:pPr>
      <w:r>
        <w:t>근거 요약 및 링크</w:t>
      </w:r>
    </w:p>
    <w:p>
      <w:r>
        <w:t>L19 · 19강 KPI·측정</w:t>
        <w:br/>
        <w:t>뒷받침하는 내용: 발표에서 사용하는 19강 KPI·측정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65">
        <w:r>
          <w:rPr>
            <w:color w:val="136A8A"/>
          </w:rPr>
          <w:t>references/lecture-evidence.pdf#page=8</w:t>
        </w:r>
      </w:hyperlink>
    </w:p>
    <w:p>
      <w:r>
        <w:t>I06 · 서버 연결 완료 기록</w:t>
        <w:br/>
        <w:t>뒷받침하는 내용: 개발자가 기록한 서버 연결·데모 신청·완성 체크 동기화 완료 이력을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0">
        <w:r>
          <w:rPr>
            <w:color w:val="136A8A"/>
          </w:rPr>
          <w:t>https://github.com/Jeong-HaEun/new_project_1021/blob/ba055b92a147b579859adee3a9ef24f47d4b0d54/CHANGELOG.md</w:t>
        </w:r>
      </w:hyperlink>
    </w:p>
    <w:p>
      <w:r>
        <w:t>I10 · GA4 계획·미수집</w:t>
        <w:br/>
        <w:t>뒷받침하는 내용: GA4 이벤트와 개인정보 제외 원칙이 계획돼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62">
        <w:r>
          <w:rPr>
            <w:color w:val="136A8A"/>
          </w:rPr>
          <w:t>https://github.com/Jeong-HaEun/new_project_1021/blob/ba055b92a147b579859adee3a9ef24f47d4b0d54/docs/analytics-plan.md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해당 주에 아직 완성하지 않은 상태로 학습 화면에 진입한 신청 사용자-강의 쌍을 분모로 고정합니다. 분자는 이 집단 중 해당 주에 처음 완성 체크한 쌍입니다. 반복 체크와 취소 후 재체크는 신규 완성으로 중복 집계하지 않습니다. 영구 이력 저장 및 실제 수집 여부는 별도 구현 확인이 필요합니다.</w:t>
      </w:r>
    </w:p>
    <w:p>
      <w:pPr>
        <w:sectPr>
          <w:headerReference w:type="default" r:id="rId64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P29 | 원고 p29</w:t>
      </w:r>
    </w:p>
    <w:p>
      <w:pPr>
        <w:pStyle w:val="Heading2"/>
      </w:pPr>
      <w:r>
        <w:t>메인 제목</w:t>
      </w:r>
    </w:p>
    <w:p>
      <w:r>
        <w:t>같은 단위와 기간으로 KPI 트리를 분해합니다</w:t>
      </w:r>
    </w:p>
    <w:p>
      <w:pPr>
        <w:pStyle w:val="Heading2"/>
      </w:pPr>
      <w:r>
        <w:t>서브 제목</w:t>
      </w:r>
    </w:p>
    <w:p>
      <w:r>
        <w:t>같은 집단과 같은 기간에서 분해해야 계산이 맞습니다</w:t>
      </w:r>
    </w:p>
    <w:p>
      <w:pPr>
        <w:pStyle w:val="Heading2"/>
      </w:pPr>
      <w:r>
        <w:t>내용 요약 · 제작 요청 프롬프트</w:t>
      </w:r>
    </w:p>
    <w:p>
      <w:r>
        <w:t>한클래스 발표의 발표 P29 | 원고 p29 슬라이드 1장을 제작해 주세요.</w:t>
        <w:br/>
        <w:t>메인 제목: 같은 단위와 기간으로 KPI 트리를 분해합니다</w:t>
        <w:br/>
        <w:t>서브 제목: 같은 집단과 같은 기간에서 분해해야 계산이 맞습니다</w:t>
        <w:br/>
        <w:t>핵심 메시지: 사람 수와 사용자–강의 쌍, 주간 신규와 누적 상태를 섞지 않습니다.</w:t>
        <w:br/>
        <w:t>반드시 담을 내용:</w:t>
        <w:br/>
        <w:t>• 후보 지표 — 같은 주 최초 완성 체크된 사용자–강의 쌍</w:t>
        <w:br/>
        <w:t>• 동인 A — 그 주 미완성 상태로 학습 화면에 진입한 신청 사용자–강의 쌍</w:t>
        <w:br/>
        <w:t>• 동인 B — 위 집단 중 그 주 최초 완성 체크한 비율</w:t>
        <w:br/>
        <w:t>강조 문구: 동일한 대상 집단·기간에서만: 대상 쌍 수 × 최초 완성 체크율</w:t>
        <w:br/>
        <w:t>구성: 상단 후보 지표와 하단 두 동인을 곱셈으로 연결하고 분모를 작은 글로 정의합니다.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팀이 바꿀 수 있는 동인을 일관된 단위의 지표로 나누기 위해 필요합니다.</w:t>
      </w:r>
    </w:p>
    <w:p>
      <w:pPr>
        <w:pStyle w:val="Heading2"/>
      </w:pPr>
      <w:r>
        <w:t>근거 요약 및 링크</w:t>
      </w:r>
    </w:p>
    <w:p>
      <w:r>
        <w:t>L19 · 19강 KPI·측정</w:t>
        <w:br/>
        <w:t>뒷받침하는 내용: 발표에서 사용하는 19강 KPI·측정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65">
        <w:r>
          <w:rPr>
            <w:color w:val="136A8A"/>
          </w:rPr>
          <w:t>references/lecture-evidence.pdf#page=8</w:t>
        </w:r>
      </w:hyperlink>
    </w:p>
    <w:p>
      <w:r>
        <w:t>I06 · 서버 연결 완료 기록</w:t>
        <w:br/>
        <w:t>뒷받침하는 내용: 개발자가 기록한 서버 연결·데모 신청·완성 체크 동기화 완료 이력을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0">
        <w:r>
          <w:rPr>
            <w:color w:val="136A8A"/>
          </w:rPr>
          <w:t>https://github.com/Jeong-HaEun/new_project_1021/blob/ba055b92a147b579859adee3a9ef24f47d4b0d54/CHANGELOG.md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해당 주에 아직 완성하지 않은 상태로 학습 화면에 진입한 신청 사용자-강의 쌍을 분모로 고정합니다. 분자는 이 집단 중 해당 주에 처음 완성 체크한 쌍입니다. 반복 체크와 취소 후 재체크는 신규 완성으로 중복 집계하지 않습니다. 영구 이력 저장 및 실제 수집 여부는 별도 구현 확인이 필요합니다.</w:t>
      </w:r>
    </w:p>
    <w:p>
      <w:pPr>
        <w:sectPr>
          <w:headerReference w:type="default" r:id="rId66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P30 | 원고 p30</w:t>
      </w:r>
    </w:p>
    <w:p>
      <w:pPr>
        <w:pStyle w:val="Heading2"/>
      </w:pPr>
      <w:r>
        <w:t>메인 제목</w:t>
      </w:r>
    </w:p>
    <w:p>
      <w:r>
        <w:t>이벤트는 구현 상태와 수집 상태를 구분합니다</w:t>
      </w:r>
    </w:p>
    <w:p>
      <w:pPr>
        <w:pStyle w:val="Heading2"/>
      </w:pPr>
      <w:r>
        <w:t>서브 제목</w:t>
      </w:r>
    </w:p>
    <w:p>
      <w:r>
        <w:t>이름·발생 조건·속성을 먼저 합의합니다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P30 | 원고 p30 슬라이드 1장을 제작해 주세요.</w:t>
        <w:br/>
        <w:t>메인 제목: 이벤트는 구현 상태와 수집 상태를 구분합니다</w:t>
        <w:br/>
        <w:t>서브 제목: 이름·발생 조건·속성을 먼저 합의합니다</w:t>
        <w:br/>
        <w:t>핵심 메시지: 데모 신청을 실제 구매 매출로 보내지 않습니다.</w:t>
        <w:br/>
        <w:t>반드시 담을 내용:</w:t>
        <w:br/>
        <w:t>• 탐색 — view_item_list / select_item / view_item — 기존 설계</w:t>
        <w:br/>
        <w:t>• 검색·필터 — course_search / course_filter — 기존 설계</w:t>
        <w:br/>
        <w:t>• 외부 보고서 — report_example_open — 기존 설계</w:t>
        <w:br/>
        <w:t>• 완성 — outcome_marked / outcome_unmarked — 추가 제안</w:t>
        <w:br/>
        <w:t>강조 문구: 원문 검색어·이메일·기업명·자소서·경험 입력은 전송하지 않습니다.</w:t>
        <w:br/>
        <w:t>구성: 이벤트명/트리거/허용 속성/수집 상태의 사전을 보여줍니다.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측정 도구 연결 후 해석할 수 없는 데이터가 쌓이는 것을 예방하기 위해 필요합니다.</w:t>
      </w:r>
    </w:p>
    <w:p>
      <w:pPr>
        <w:pStyle w:val="Heading2"/>
      </w:pPr>
      <w:r>
        <w:t>근거 요약 및 링크</w:t>
      </w:r>
    </w:p>
    <w:p>
      <w:r>
        <w:t>I10 · GA4 계획·미수집</w:t>
        <w:br/>
        <w:t>뒷받침하는 내용: GA4 이벤트와 개인정보 제외 원칙이 계획돼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62">
        <w:r>
          <w:rPr>
            <w:color w:val="136A8A"/>
          </w:rPr>
          <w:t>https://github.com/Jeong-HaEun/new_project_1021/blob/ba055b92a147b579859adee3a9ef24f47d4b0d54/docs/analytics-plan.md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67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P31 | 원고 p31</w:t>
      </w:r>
    </w:p>
    <w:p>
      <w:pPr>
        <w:pStyle w:val="Heading2"/>
      </w:pPr>
      <w:r>
        <w:t>메인 제목</w:t>
      </w:r>
    </w:p>
    <w:p>
      <w:r>
        <w:t>구현량보다 재현 가능한 검증을 남겼습니다</w:t>
      </w:r>
    </w:p>
    <w:p>
      <w:pPr>
        <w:pStyle w:val="Heading2"/>
      </w:pPr>
      <w:r>
        <w:t>서브 제목</w:t>
      </w:r>
    </w:p>
    <w:p>
      <w:r>
        <w:t>기능 수와 테스트 수를 검증 범위와 함께 제시합니다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P31 | 원고 p31 슬라이드 1장을 제작해 주세요.</w:t>
        <w:br/>
        <w:t>메인 제목: 구현량보다 재현 가능한 검증을 남겼습니다</w:t>
        <w:br/>
        <w:t>서브 제목: 기능 수와 테스트 수를 검증 범위와 함께 제시합니다</w:t>
        <w:br/>
        <w:t>핵심 메시지: 기록 시각을 투입 시간으로, 테스트 수를 제품 가치로 바꾸지 않습니다.</w:t>
        <w:br/>
        <w:t>반드시 담을 내용:</w:t>
        <w:br/>
        <w:t>• 7 — HTML 페이지</w:t>
        <w:br/>
        <w:t>• 6 — 예시 강의</w:t>
        <w:br/>
        <w:t>• 278 — 통과한 자동 테스트</w:t>
        <w:br/>
        <w:t>강조 문구: 기준 ba055b9 · 2026-10-16 스냅샷 · 19개 커밋 / 테스트·빌드 직접 재실행</w:t>
        <w:br/>
        <w:t>구성: 7개 페이지·6개 예시 강의·278개 테스트의 세 숫자와 스냅샷을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현재 무엇을 만들었고 무엇을 실행 확인했는지 재현 가능한 기준을 제공하기 위해 필요합니다.</w:t>
      </w:r>
    </w:p>
    <w:p>
      <w:pPr>
        <w:pStyle w:val="Heading2"/>
      </w:pPr>
      <w:r>
        <w:t>근거 요약 및 링크</w:t>
      </w:r>
    </w:p>
    <w:p>
      <w:r>
        <w:t>I11 · 테스트·빌드·검토 실행</w:t>
        <w:br/>
        <w:t>뒷받침하는 내용: 실행 명령이 정의돼 있음을 확인하는 링크입니다. 통과 수는 별도 보관된 검증 요약과 함께 확인해야 합니다.</w:t>
        <w:br/>
        <w:t>확인 상태: 코드 원문 확인 / 테스트·빌드 직접 실행</w:t>
        <w:br/>
        <w:t>해석 범위: 코드 스냅샷만 확인. 실서버 상태·사업 성과 입증 아님.</w:t>
      </w:r>
    </w:p>
    <w:p>
      <w:hyperlink r:id="rId69">
        <w:r>
          <w:rPr>
            <w:color w:val="136A8A"/>
          </w:rPr>
          <w:t>https://github.com/Jeong-HaEun/new_project_1021/blob/ba055b92a147b579859adee3a9ef24f47d4b0d54/package.json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68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P32 | 원고 p32</w:t>
      </w:r>
    </w:p>
    <w:p>
      <w:pPr>
        <w:pStyle w:val="Heading2"/>
      </w:pPr>
      <w:r>
        <w:t>메인 제목</w:t>
      </w:r>
    </w:p>
    <w:p>
      <w:r>
        <w:t>AI 작업 지시도 목적과 제약이 있는 브리프였습니다</w:t>
      </w:r>
    </w:p>
    <w:p>
      <w:pPr>
        <w:pStyle w:val="Heading2"/>
      </w:pPr>
      <w:r>
        <w:t>서브 제목</w:t>
      </w:r>
    </w:p>
    <w:p>
      <w:r>
        <w:t>목적·범위·금지·완료 기준을 문서로 맞췄습니다</w:t>
      </w:r>
    </w:p>
    <w:p>
      <w:pPr>
        <w:pStyle w:val="Heading2"/>
      </w:pPr>
      <w:r>
        <w:t>내용 요약 · 제작 요청 프롬프트</w:t>
      </w:r>
    </w:p>
    <w:p>
      <w:r>
        <w:t>한클래스 발표의 발표 P32 | 원고 p32 슬라이드 1장을 제작해 주세요.</w:t>
        <w:br/>
        <w:t>메인 제목: AI 작업 지시도 목적과 제약이 있는 브리프였습니다</w:t>
        <w:br/>
        <w:t>서브 제목: 목적·범위·금지·완료 기준을 문서로 맞췄습니다</w:t>
        <w:br/>
        <w:t>핵심 메시지: 개선율을 만들지 않고 본인의 판단 사례를 설명합니다.</w:t>
        <w:br/>
        <w:t>반드시 담을 내용:</w:t>
        <w:br/>
        <w:t>• 목적 — 누구의 어떤 문제를 풀지</w:t>
        <w:br/>
        <w:t>• 범위 — 이번에 만들 것과 제외할 것</w:t>
        <w:br/>
        <w:t>• 기준 — 결과물·금지 표현·데모 원칙</w:t>
        <w:br/>
        <w:t>• 검증 — 테스트·화면·커밋 승인</w:t>
        <w:br/>
        <w:t>강조 문구: 개선율을 만들지 않고 본인의 판단 사례를 설명합니다.</w:t>
        <w:br/>
        <w:t>구성: 실제 작업 규칙 일부와 목적→범위→기준→검증 흐름을 연결합니다.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마케팅 기획 능력이 AI 개발 지시와 협업에도 어떻게 활용됐는지 설명하기 위해 필요합니다.</w:t>
      </w:r>
    </w:p>
    <w:p>
      <w:pPr>
        <w:pStyle w:val="Heading2"/>
      </w:pPr>
      <w:r>
        <w:t>근거 요약 및 링크</w:t>
      </w:r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r>
        <w:t>L17 · 17강 캠페인 컨셉</w:t>
        <w:br/>
        <w:t>뒷받침하는 내용: 발표에서 사용하는 17강 캠페인 컨셉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39">
        <w:r>
          <w:rPr>
            <w:color w:val="136A8A"/>
          </w:rPr>
          <w:t>references/lecture-evidence.pdf#page=6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70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P33 | 원고 p33</w:t>
      </w:r>
    </w:p>
    <w:p>
      <w:pPr>
        <w:pStyle w:val="Heading2"/>
      </w:pPr>
      <w:r>
        <w:t>메인 제목</w:t>
      </w:r>
    </w:p>
    <w:p>
      <w:r>
        <w:t>테스트는 무엇을 성공으로 볼지 미리 정하는 도구였습니다</w:t>
      </w:r>
    </w:p>
    <w:p>
      <w:pPr>
        <w:pStyle w:val="Heading2"/>
      </w:pPr>
      <w:r>
        <w:t>서브 제목</w:t>
      </w:r>
    </w:p>
    <w:p>
      <w:r>
        <w:t>테스트로 무엇이 맞고 틀린지 말할 수 있게 했습니다</w:t>
      </w:r>
    </w:p>
    <w:p>
      <w:pPr>
        <w:pStyle w:val="Heading2"/>
      </w:pPr>
      <w:r>
        <w:t>내용 요약 · 제작 요청 프롬프트</w:t>
      </w:r>
    </w:p>
    <w:p>
      <w:r>
        <w:t>한클래스 발표의 발표 P33 | 원고 p33 슬라이드 1장을 제작해 주세요.</w:t>
        <w:br/>
        <w:t>메인 제목: 테스트는 무엇을 성공으로 볼지 미리 정하는 도구였습니다</w:t>
        <w:br/>
        <w:t>서브 제목: 테스트로 무엇이 맞고 틀린지 말할 수 있게 했습니다</w:t>
        <w:br/>
        <w:t>핵심 메시지: 모든 기능의 TDD 순서나 무결성을 전면 보장하지 않습니다.</w:t>
        <w:br/>
        <w:t>반드시 담을 내용:</w:t>
        <w:br/>
        <w:t>• 명시한 조건 — 중복 담기·신청·상태 전이·기간 경계</w:t>
        <w:br/>
        <w:t>• 재실행 결과 — 14개 테스트 파일 · 278개 통과</w:t>
        <w:br/>
        <w:t>• 한계 — 자동 테스트만으로 실서비스 보안·사용성·학습 효과 보장 불가</w:t>
        <w:br/>
        <w:t>강조 문구: 모든 기능의 TDD 순서나 무결성을 전면 보장하지 않습니다.</w:t>
        <w:br/>
        <w:t>구성: 중복·기간 경계·상태 전이의 검증 사례를 테스트 결과와 연결합니다.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개발 초보의 작업을 성공 조건과 실패 처리의 관점에서 설명하기 위해 필요합니다.</w:t>
      </w:r>
    </w:p>
    <w:p>
      <w:pPr>
        <w:pStyle w:val="Heading2"/>
      </w:pPr>
      <w:r>
        <w:t>근거 요약 및 링크</w:t>
      </w:r>
    </w:p>
    <w:p>
      <w:r>
        <w:t>I11 · 테스트·빌드·검토 실행</w:t>
        <w:br/>
        <w:t>뒷받침하는 내용: 실행 명령이 정의돼 있음을 확인하는 링크입니다. 통과 수는 별도 보관된 검증 요약과 함께 확인해야 합니다.</w:t>
        <w:br/>
        <w:t>확인 상태: 코드 원문 확인 / 테스트·빌드 직접 실행</w:t>
        <w:br/>
        <w:t>해석 범위: 코드 스냅샷만 확인. 실서버 상태·사업 성과 입증 아님.</w:t>
      </w:r>
    </w:p>
    <w:p>
      <w:hyperlink r:id="rId69">
        <w:r>
          <w:rPr>
            <w:color w:val="136A8A"/>
          </w:rPr>
          <w:t>https://github.com/Jeong-HaEun/new_project_1021/blob/ba055b92a147b579859adee3a9ef24f47d4b0d54/package.json</w:t>
        </w:r>
      </w:hyperlink>
    </w:p>
    <w:p>
      <w:r>
        <w:t>L15 · 15강 퍼널·AARRR·그로스</w:t>
        <w:br/>
        <w:t>뒷받침하는 내용: 발표에서 사용하는 15강 퍼널·AARRR·그로스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72">
        <w:r>
          <w:rPr>
            <w:color w:val="136A8A"/>
          </w:rPr>
          <w:t>references/lecture-evidence.pdf#page=4</w:t>
        </w:r>
      </w:hyperlink>
    </w:p>
    <w:p>
      <w:r>
        <w:t>L19 · 19강 KPI·측정</w:t>
        <w:br/>
        <w:t>뒷받침하는 내용: 발표에서 사용하는 19강 KPI·측정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65">
        <w:r>
          <w:rPr>
            <w:color w:val="136A8A"/>
          </w:rPr>
          <w:t>references/lecture-evidence.pdf#page=8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71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P34 | 원고 p34</w:t>
      </w:r>
    </w:p>
    <w:p>
      <w:pPr>
        <w:pStyle w:val="Heading2"/>
      </w:pPr>
      <w:r>
        <w:t>메인 제목</w:t>
      </w:r>
    </w:p>
    <w:p>
      <w:r>
        <w:t>AI 시안을 그대로 쓰지 않고 제품의 약속과 맞췄습니다</w:t>
      </w:r>
    </w:p>
    <w:p>
      <w:pPr>
        <w:pStyle w:val="Heading2"/>
      </w:pPr>
      <w:r>
        <w:t>서브 제목</w:t>
      </w:r>
    </w:p>
    <w:p>
      <w:r>
        <w:t>만들 수 있다는 것과 써도 된다는 것은 달랐습니다</w:t>
      </w:r>
    </w:p>
    <w:p>
      <w:pPr>
        <w:pStyle w:val="Heading2"/>
      </w:pPr>
      <w:r>
        <w:t>내용 요약 · 제작 요청 프롬프트</w:t>
      </w:r>
    </w:p>
    <w:p>
      <w:r>
        <w:t>한클래스 발표의 발표 P34 | 원고 p34 슬라이드 1장을 제작해 주세요.</w:t>
        <w:br/>
        <w:t>메인 제목: AI 시안을 그대로 쓰지 않고 제품의 약속과 맞췄습니다</w:t>
        <w:br/>
        <w:t>서브 제목: 만들 수 있다는 것과 써도 된다는 것은 달랐습니다</w:t>
        <w:br/>
        <w:t>핵심 메시지: 전후 성과가 아니라 실제 수정 의사결정을 설명합니다.</w:t>
        <w:br/>
        <w:t>반드시 담을 내용:</w:t>
        <w:br/>
        <w:t>• 삭제 기준 — 근거 없는 성과·후기·경력·압박 문구</w:t>
        <w:br/>
        <w:t>• 추가 기준 — 가격·결과물·준비물·현재 개발 상태</w:t>
        <w:br/>
        <w:t>• 판단의 책임 — 사실 검증과 범위 결정은 제작자에게</w:t>
        <w:br/>
        <w:t>강조 문구: 전후 성과가 아니라 실제 수정 의사결정을 설명합니다.</w:t>
        <w:br/>
        <w:t>구성: 삭제한 표현의 유형→판단 기준→대신 보여준 정보를 비교합니다.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AI 산출물의 사실성·메시지·공개 범위를 사람이 판단한 역할을 드러내기 위해 필요합니다.</w:t>
      </w:r>
    </w:p>
    <w:p>
      <w:pPr>
        <w:pStyle w:val="Heading2"/>
      </w:pPr>
      <w:r>
        <w:t>근거 요약 및 링크</w:t>
      </w:r>
    </w:p>
    <w:p>
      <w:r>
        <w:t>I03 · 디자인·삭제 원칙</w:t>
        <w:br/>
        <w:t>뒷받침하는 내용: 과장·가짜 신뢰 신호를 제외하려는 디자인 원칙이 문서화돼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41">
        <w:r>
          <w:rPr>
            <w:color w:val="136A8A"/>
          </w:rPr>
          <w:t>https://github.com/Jeong-HaEun/new_project_1021/blob/ba055b92a147b579859adee3a9ef24f47d4b0d54/DESIGN.md</w:t>
        </w:r>
      </w:hyperlink>
    </w:p>
    <w:p>
      <w:r>
        <w:t>L12 · 12강 전략 프레임·시장 분석</w:t>
        <w:br/>
        <w:t>뒷받침하는 내용: 발표에서 사용하는 12강 전략 프레임·시장 분석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14">
        <w:r>
          <w:rPr>
            <w:color w:val="136A8A"/>
          </w:rPr>
          <w:t>references/lecture-evidence.pdf#page=1</w:t>
        </w:r>
      </w:hyperlink>
    </w:p>
    <w:p>
      <w:r>
        <w:t>L18 · 18강 캠페인·채널</w:t>
        <w:br/>
        <w:t>뒷받침하는 내용: 발표에서 사용하는 18강 캠페인·채널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60">
        <w:r>
          <w:rPr>
            <w:color w:val="136A8A"/>
          </w:rPr>
          <w:t>references/lecture-evidence.pdf#page=7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73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P35 | 원고 p35</w:t>
      </w:r>
    </w:p>
    <w:p>
      <w:pPr>
        <w:pStyle w:val="Heading2"/>
      </w:pPr>
      <w:r>
        <w:t>메인 제목</w:t>
      </w:r>
    </w:p>
    <w:p>
      <w:r>
        <w:t>여러 AI 세션에는 역할과 변경 권한을 나눠야 했습니다</w:t>
      </w:r>
    </w:p>
    <w:p>
      <w:pPr>
        <w:pStyle w:val="Heading2"/>
      </w:pPr>
      <w:r>
        <w:t>서브 제목</w:t>
      </w:r>
    </w:p>
    <w:p>
      <w:r>
        <w:t>동시 작업에도 파일·권한·인계 규칙이 필요했습니다</w:t>
      </w:r>
    </w:p>
    <w:p>
      <w:pPr>
        <w:pStyle w:val="Heading2"/>
      </w:pPr>
      <w:r>
        <w:t>내용 요약 · 제작 요청 프롬프트</w:t>
      </w:r>
    </w:p>
    <w:p>
      <w:r>
        <w:t>한클래스 발표의 발표 P35 | 원고 p35 슬라이드 1장을 제작해 주세요.</w:t>
        <w:br/>
        <w:t>메인 제목: 여러 AI 세션에는 역할과 변경 권한을 나눠야 했습니다</w:t>
        <w:br/>
        <w:t>서브 제목: 동시 작업에도 파일·권한·인계 규칙이 필요했습니다</w:t>
        <w:br/>
        <w:t>핵심 메시지: 충돌의 원인을 특정 사람이나 세션에 단정하지 않습니다.</w:t>
        <w:br/>
        <w:t>반드시 담을 내용:</w:t>
        <w:br/>
        <w:t>• 발생한 문제 — 동시 변경·병합 충돌 보고</w:t>
        <w:br/>
        <w:t>• 구현 담당 — 한 세션에서 파일 수정·커밋·푸시</w:t>
        <w:br/>
        <w:t>• 기획·검토 담당 — 제안·검증·별도 자료 제작</w:t>
        <w:br/>
        <w:t>• 남긴 규칙 — 담당 범위와 인계 기준 명시</w:t>
        <w:br/>
        <w:t>강조 문구: 충돌의 원인을 특정 사람이나 세션에 단정하지 않습니다.</w:t>
        <w:br/>
        <w:t>구성: 문제→역할 분리→커밋 담당→인계의 구조를 사용합니다.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다중 AI 세션 운영에서 겪은 협업 문제를 실무적 개선으로 정리하기 위해 필요합니다.</w:t>
      </w:r>
    </w:p>
    <w:p>
      <w:pPr>
        <w:pStyle w:val="Heading2"/>
      </w:pPr>
      <w:r>
        <w:t>근거 요약 및 링크</w:t>
      </w:r>
    </w:p>
    <w:p>
      <w:r>
        <w:t>I12 · 다중 세션 협업 규칙 커밋</w:t>
        <w:br/>
        <w:t>뒷받침하는 내용: 여러 세션의 작업·커밋 역할을 나누는 규칙이 추가된 커밋을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75">
        <w:r>
          <w:rPr>
            <w:color w:val="136A8A"/>
          </w:rPr>
          <w:t>https://github.com/Jeong-HaEun/new_project_1021/commit/7c04576</w:t>
        </w:r>
      </w:hyperlink>
    </w:p>
    <w:p>
      <w:r>
        <w:t>L16 · 16강 고객여정맵</w:t>
        <w:br/>
        <w:t>뒷받침하는 내용: 발표에서 사용하는 16강 고객여정맵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43">
        <w:r>
          <w:rPr>
            <w:color w:val="136A8A"/>
          </w:rPr>
          <w:t>references/lecture-evidence.pdf#page=5</w:t>
        </w:r>
      </w:hyperlink>
    </w:p>
    <w:p>
      <w:r>
        <w:t>L19 · 19강 KPI·측정</w:t>
        <w:br/>
        <w:t>뒷받침하는 내용: 발표에서 사용하는 19강 KPI·측정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65">
        <w:r>
          <w:rPr>
            <w:color w:val="136A8A"/>
          </w:rPr>
          <w:t>references/lecture-evidence.pdf#page=8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74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P36 | 원고 p36</w:t>
      </w:r>
    </w:p>
    <w:p>
      <w:pPr>
        <w:pStyle w:val="Heading2"/>
      </w:pPr>
      <w:r>
        <w:t>메인 제목</w:t>
      </w:r>
    </w:p>
    <w:p>
      <w:r>
        <w:t>작업을 나누고 검증한 뒤 다음 단계로 갔습니다</w:t>
      </w:r>
    </w:p>
    <w:p>
      <w:pPr>
        <w:pStyle w:val="Heading2"/>
      </w:pPr>
      <w:r>
        <w:t>서브 제목</w:t>
      </w:r>
    </w:p>
    <w:p>
      <w:r>
        <w:t>작업과 검증을 한 번에 감당할 크기로 나눴습니다</w:t>
      </w:r>
    </w:p>
    <w:p>
      <w:pPr>
        <w:pStyle w:val="Heading2"/>
      </w:pPr>
      <w:r>
        <w:t>내용 요약 · 제작 요청 프롬프트</w:t>
      </w:r>
    </w:p>
    <w:p>
      <w:r>
        <w:t>한클래스 발표의 발표 P36 | 원고 p36 슬라이드 1장을 제작해 주세요.</w:t>
        <w:br/>
        <w:t>메인 제목: 작업을 나누고 검증한 뒤 다음 단계로 갔습니다</w:t>
        <w:br/>
        <w:t>서브 제목: 작업과 검증을 한 번에 감당할 크기로 나눴습니다</w:t>
        <w:br/>
        <w:t>핵심 메시지: PR 수·속도 대신 재현 가능한 실패와 수정 사례를 보여줍니다.</w:t>
        <w:br/>
        <w:t>반드시 담을 내용:</w:t>
        <w:br/>
        <w:t>• 작업 정의 — 기능과 제외 범위</w:t>
        <w:br/>
        <w:t>• 구현 — 데이터·상태·화면</w:t>
        <w:br/>
        <w:t>• 검증 — 조건·테스트·빌드</w:t>
        <w:br/>
        <w:t>• 학습 — 수정 이유·남은 문제 기록</w:t>
        <w:br/>
        <w:t>강조 문구: PR 수·속도 대신 재현 가능한 실패와 수정 사례를 보여줍니다.</w:t>
        <w:br/>
        <w:t>구성: 작업 정의→구현→검증→학습의 루프와 실제 사례 한 개를 배치합니다.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바이브 코딩을 시행착오와 학습의 반복 과정으로 설명하기 위해 필요합니다.</w:t>
      </w:r>
    </w:p>
    <w:p>
      <w:pPr>
        <w:pStyle w:val="Heading2"/>
      </w:pPr>
      <w:r>
        <w:t>근거 요약 및 링크</w:t>
      </w:r>
    </w:p>
    <w:p>
      <w:r>
        <w:t>I11 · 테스트·빌드·검토 실행</w:t>
        <w:br/>
        <w:t>뒷받침하는 내용: 실행 명령이 정의돼 있음을 확인하는 링크입니다. 통과 수는 별도 보관된 검증 요약과 함께 확인해야 합니다.</w:t>
        <w:br/>
        <w:t>확인 상태: 코드 원문 확인 / 테스트·빌드 직접 실행</w:t>
        <w:br/>
        <w:t>해석 범위: 코드 스냅샷만 확인. 실서버 상태·사업 성과 입증 아님.</w:t>
      </w:r>
    </w:p>
    <w:p>
      <w:hyperlink r:id="rId69">
        <w:r>
          <w:rPr>
            <w:color w:val="136A8A"/>
          </w:rPr>
          <w:t>https://github.com/Jeong-HaEun/new_project_1021/blob/ba055b92a147b579859adee3a9ef24f47d4b0d54/package.json</w:t>
        </w:r>
      </w:hyperlink>
    </w:p>
    <w:p>
      <w:r>
        <w:t>L15 · 15강 퍼널·AARRR·그로스</w:t>
        <w:br/>
        <w:t>뒷받침하는 내용: 발표에서 사용하는 15강 퍼널·AARRR·그로스 개념을 설명하는 설계 프레임입니다.</w:t>
        <w:br/>
        <w:t>확인 상태: 사용자 첨부 PDF에서 개념·쪽수 확인</w:t>
        <w:br/>
        <w:t>해석 범위: 사용자 첨부 강의의 개념만 지지. 고객의 실제 행동이나 효과를 입증하지 않음.</w:t>
      </w:r>
    </w:p>
    <w:p>
      <w:hyperlink r:id="rId72">
        <w:r>
          <w:rPr>
            <w:color w:val="136A8A"/>
          </w:rPr>
          <w:t>references/lecture-evidence.pdf#page=4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76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P37 | 원고 p37</w:t>
      </w:r>
    </w:p>
    <w:p>
      <w:pPr>
        <w:pStyle w:val="Heading2"/>
      </w:pPr>
      <w:r>
        <w:t>메인 제목</w:t>
      </w:r>
    </w:p>
    <w:p>
      <w:r>
        <w:t>무료 대안·가격·운영 준비에 먼저 답하겠습니다</w:t>
      </w:r>
    </w:p>
    <w:p>
      <w:pPr>
        <w:pStyle w:val="Heading2"/>
      </w:pPr>
      <w:r>
        <w:t>서브 제목</w:t>
      </w:r>
    </w:p>
    <w:p>
      <w:r>
        <w:t>무료 대안과 가격, 실제 운영 준비를 분리해 답합니다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P37 | 원고 p37 슬라이드 1장을 제작해 주세요.</w:t>
        <w:br/>
        <w:t>메인 제목: 무료 대안·가격·운영 준비에 먼저 답하겠습니다</w:t>
        <w:br/>
        <w:t>서브 제목: 무료 대안과 가격, 실제 운영 준비를 분리해 답합니다</w:t>
        <w:br/>
        <w:t>핵심 메시지: 손익을 임의로 채우지 말고 수수료·제작·유지 비용의 계산 구조를 제시합니다.</w:t>
        <w:br/>
        <w:t>반드시 담을 내용:</w:t>
        <w:br/>
        <w:t>• 무료 자료와 차이? — 선택 범위·결과물·준비물을 명확히 하려는 설계입니다. 우월성은 미검증입니다.</w:t>
        <w:br/>
        <w:t>• 1,000원으로 운영 가능? — 제작시간·환불·결제 수수료·도구비를 넣어 손익부터 검증합니다.</w:t>
        <w:br/>
        <w:t>• 로그인·결제는? — 카카오·서버 데모 기록 코드는 존재합니다. 실제 결제·유료 본문은 제외했습니다.</w:t>
        <w:br/>
        <w:t>강조 문구: 손익을 임의로 채우지 말고 수수료·제작·유지 비용의 계산 구조를 제시합니다.</w:t>
        <w:br/>
        <w:t>구성: 세 질문/현재 답/추가 확인의 형태로 정리합니다.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청중의 자연스러운 반론에 준비된 답과 남은 과제를 제시하기 위해 필요합니다.</w:t>
      </w:r>
    </w:p>
    <w:p>
      <w:pPr>
        <w:pStyle w:val="Heading2"/>
      </w:pPr>
      <w:r>
        <w:t>근거 요약 및 링크</w:t>
      </w:r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r>
        <w:t>I06 · 서버 연결 완료 기록</w:t>
        <w:br/>
        <w:t>뒷받침하는 내용: 개발자가 기록한 서버 연결·데모 신청·완성 체크 동기화 완료 이력을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0">
        <w:r>
          <w:rPr>
            <w:color w:val="136A8A"/>
          </w:rPr>
          <w:t>https://github.com/Jeong-HaEun/new_project_1021/blob/ba055b92a147b579859adee3a9ef24f47d4b0d54/CHANGELOG.md</w:t>
        </w:r>
      </w:hyperlink>
    </w:p>
    <w:p>
      <w:r>
        <w:t>I07 · 7개 페이지·동선</w:t>
        <w:br/>
        <w:t>뒷받침하는 내용: 페이지 구성과 데모 신청·수강 흐름의 명세를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2">
        <w:r>
          <w:rPr>
            <w:color w:val="136A8A"/>
          </w:rPr>
          <w:t>https://github.com/Jeong-HaEun/new_project_1021/blob/ba055b92a147b579859adee3a9ef24f47d4b0d54/SPEC.md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77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P38 | 원고 p38</w:t>
      </w:r>
    </w:p>
    <w:p>
      <w:pPr>
        <w:pStyle w:val="Heading2"/>
      </w:pPr>
      <w:r>
        <w:t>메인 제목</w:t>
      </w:r>
    </w:p>
    <w:p>
      <w:r>
        <w:t>가격·사용자·학습 효과는 아직 검증하지 못했습니다</w:t>
      </w:r>
    </w:p>
    <w:p>
      <w:pPr>
        <w:pStyle w:val="Heading2"/>
      </w:pPr>
      <w:r>
        <w:t>서브 제목</w:t>
      </w:r>
    </w:p>
    <w:p>
      <w:r>
        <w:t>무엇을 모르는지와 어떻게 확인할지를 함께 제시합니다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P38 | 원고 p38 슬라이드 1장을 제작해 주세요.</w:t>
        <w:br/>
        <w:t>메인 제목: 가격·사용자·학습 효과는 아직 검증하지 못했습니다</w:t>
        <w:br/>
        <w:t>서브 제목: 무엇을 모르는지와 어떻게 확인할지를 함께 제시합니다</w:t>
        <w:br/>
        <w:t>핵심 메시지: 작은 정성 관찰과 통계적 효과 검증을 구분합니다.</w:t>
        <w:br/>
        <w:t>반드시 담을 내용:</w:t>
        <w:br/>
        <w:t>• 상세 이해 — 완성 결과물·준비물·추가 비용을 설명할 수 있는가?</w:t>
        <w:br/>
        <w:t>• 탐색 — 주어진 과제에 맞는 강의 하나를 찾을 수 있는가?</w:t>
        <w:br/>
        <w:t>• 실습 — 예시와 다른 자료에도 배운 방식을 적용할 수 있는가?</w:t>
        <w:br/>
        <w:t>• 사업 — 가격·단건 선호와 제작·유지 비용을 어떻게 확인할까?</w:t>
        <w:br/>
        <w:t>강조 문구: 작은 정성 관찰과 통계적 효과 검증을 구분합니다.</w:t>
        <w:br/>
        <w:t>구성: 가설/관찰 과제/기록할 신호/판단 후 행동의 검증표를 만듭니다.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미검증 목록으로 끝내지 않고 다음 행동으로 연결하기 위해 필요합니다.</w:t>
      </w:r>
    </w:p>
    <w:p>
      <w:pPr>
        <w:pStyle w:val="Heading2"/>
      </w:pPr>
      <w:r>
        <w:t>근거 요약 및 링크</w:t>
      </w:r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r>
        <w:t>S10 · 전자상거래법 제17조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47">
        <w:r>
          <w:rPr>
            <w:color w:val="136A8A"/>
          </w:rPr>
          <w:t>https://www.law.go.kr/법령/전자상거래등에서의소비자보호에관한법률/제17조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78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P39 | 원고 p39</w:t>
      </w:r>
    </w:p>
    <w:p>
      <w:pPr>
        <w:pStyle w:val="Heading2"/>
      </w:pPr>
      <w:r>
        <w:t>메인 제목</w:t>
      </w:r>
    </w:p>
    <w:p>
      <w:r>
        <w:t>다음은 강의 제작과 사용자 관찰, 측정 연결입니다</w:t>
      </w:r>
    </w:p>
    <w:p>
      <w:pPr>
        <w:pStyle w:val="Heading2"/>
      </w:pPr>
      <w:r>
        <w:t>서브 제목</w:t>
      </w:r>
    </w:p>
    <w:p>
      <w:r>
        <w:t>콘텐츠 제작과 사용자 관찰부터 순서대로 검증합니다</w:t>
      </w:r>
    </w:p>
    <w:p>
      <w:pPr>
        <w:pStyle w:val="Heading2"/>
      </w:pPr>
      <w:r>
        <w:t>내용 요약 · 제작 요청 프롬프트</w:t>
      </w:r>
    </w:p>
    <w:p>
      <w:r>
        <w:t>한클래스 발표의 발표 P39 | 원고 p39 슬라이드 1장을 제작해 주세요.</w:t>
        <w:br/>
        <w:t>메인 제목: 다음은 강의 제작과 사용자 관찰, 측정 연결입니다</w:t>
        <w:br/>
        <w:t>서브 제목: 콘텐츠 제작과 사용자 관찰부터 순서대로 검증합니다</w:t>
        <w:br/>
        <w:t>핵심 메시지: 기록상 완료된 서버 연결을 새로 할 일처럼 되돌리지 않습니다.</w:t>
        <w:br/>
        <w:t>반드시 담을 내용:</w:t>
        <w:br/>
        <w:t>• 1 — 맛보기 포함 실제 강의 제작</w:t>
        <w:br/>
        <w:t>• 2 — 취준생의 탐색·이해·실습 관찰</w:t>
        <w:br/>
        <w:t>• 3 — GA4 설계 갱신·개인정보 안내 후 연결</w:t>
        <w:br/>
        <w:t>• 4 — 서류 도우미·실제판매 조건 순차 검토</w:t>
        <w:br/>
        <w:t>강조 문구: 서버 연결은 저장소에 완료 기록이 있습니다. 새 연결보다 실환경 재점검을 우선합니다.</w:t>
        <w:br/>
        <w:t>구성: 실제 강의→사용자 관찰→측정 연결→후속 기능·판매 검토의 단계로 보여줍니다.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구현 이후의 우선순위와 의존성을 현실적으로 정하기 위해 필요합니다.</w:t>
      </w:r>
    </w:p>
    <w:p>
      <w:pPr>
        <w:pStyle w:val="Heading2"/>
      </w:pPr>
      <w:r>
        <w:t>근거 요약 및 링크</w:t>
      </w:r>
    </w:p>
    <w:p>
      <w:r>
        <w:t>I06 · 서버 연결 완료 기록</w:t>
        <w:br/>
        <w:t>뒷받침하는 내용: 개발자가 기록한 서버 연결·데모 신청·완성 체크 동기화 완료 이력을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50">
        <w:r>
          <w:rPr>
            <w:color w:val="136A8A"/>
          </w:rPr>
          <w:t>https://github.com/Jeong-HaEun/new_project_1021/blob/ba055b92a147b579859adee3a9ef24f47d4b0d54/CHANGELOG.md</w:t>
        </w:r>
      </w:hyperlink>
    </w:p>
    <w:p>
      <w:r>
        <w:t>I10 · GA4 계획·미수집</w:t>
        <w:br/>
        <w:t>뒷받침하는 내용: GA4 이벤트와 개인정보 제외 원칙이 계획돼 있음을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62">
        <w:r>
          <w:rPr>
            <w:color w:val="136A8A"/>
          </w:rPr>
          <w:t>https://github.com/Jeong-HaEun/new_project_1021/blob/ba055b92a147b579859adee3a9ef24f47d4b0d54/docs/analytics-plan.md</w:t>
        </w:r>
      </w:hyperlink>
    </w:p>
    <w:p>
      <w:r>
        <w:t>G03 · Google 공식 Gemini Cookbook</w:t>
        <w:br/>
        <w:t>뒷받침하는 내용: API 키 기반 Gemini API 이용을 설명하는 공식 예제입니다. 소비자 구독 약관 전체를 확인한 자료는 아닙니다.</w:t>
        <w:br/>
        <w:t>확인 상태: 원문 확인</w:t>
        <w:br/>
        <w:t>해석 범위: 공식 기술문서의 구성·규칙만 지지. 시장·가격·학습효과 근거 아님.</w:t>
      </w:r>
    </w:p>
    <w:p>
      <w:hyperlink r:id="rId80">
        <w:r>
          <w:rPr>
            <w:color w:val="136A8A"/>
          </w:rPr>
          <w:t>https://raw.githubusercontent.com/google-gemini/cookbook/main/README.md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79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P40 | 원고 p40</w:t>
      </w:r>
    </w:p>
    <w:p>
      <w:pPr>
        <w:pStyle w:val="Heading2"/>
      </w:pPr>
      <w:r>
        <w:t>메인 제목</w:t>
      </w:r>
    </w:p>
    <w:p>
      <w:r>
        <w:t>한 강의 끝에, 설명할 수 있는 결과물 하나.</w:t>
      </w:r>
    </w:p>
    <w:p>
      <w:pPr>
        <w:pStyle w:val="Heading2"/>
      </w:pPr>
      <w:r>
        <w:t>서브 제목</w:t>
      </w:r>
    </w:p>
    <w:p>
      <w:r>
        <w:t>한 강의 끝에, 설명할 수 있는 결과물 하나</w:t>
      </w:r>
    </w:p>
    <w:p>
      <w:pPr>
        <w:pStyle w:val="Heading2"/>
      </w:pPr>
      <w:r>
        <w:t>내용 요약 · 제작 요청 프롬프트</w:t>
      </w:r>
    </w:p>
    <w:p>
      <w:r>
        <w:t>한클래스 발표의 발표 P40 | 원고 p40 슬라이드 1장을 제작해 주세요.</w:t>
        <w:br/>
        <w:t>메인 제목: 한 강의 끝에, 설명할 수 있는 결과물 하나.</w:t>
        <w:br/>
        <w:t>서브 제목: 한 강의 끝에, 설명할 수 있는 결과물 하나</w:t>
        <w:br/>
        <w:t>핵심 메시지: 현재 가능한 상세 이해도 과제로 요청합니다.</w:t>
        <w:br/>
        <w:t>반드시 담을 내용:</w:t>
        <w:br/>
        <w:t>• 지금 필요한 실무, 한 강씩.</w:t>
        <w:br/>
        <w:t>• 오늘의 요청: 강의 상세 하나를 보고, 만들 결과물과 준비물을 설명해 주세요.</w:t>
        <w:br/>
        <w:t>• 설명하기 어려웠던 지점을 다음 개선의 출발점으로 삼겠습니다.</w:t>
        <w:br/>
        <w:t>강조 문구: 현재 가능한 상세 이해도 과제로 요청합니다.</w:t>
        <w:br/>
        <w:t>구성: 대표 문구와 하나의 피드백 요청을 중심으로 마무리합니다.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처음의 가치 제안을 회수하고 청중에게 구체적인 피드백 행동을 요청하기 위해 필요합니다.</w:t>
      </w:r>
    </w:p>
    <w:p>
      <w:pPr>
        <w:pStyle w:val="Heading2"/>
      </w:pPr>
      <w:r>
        <w:t>근거 요약 및 링크</w:t>
      </w:r>
    </w:p>
    <w:p>
      <w:r>
        <w:t>I01 · 제품 원칙·범위</w:t>
        <w:br/>
        <w:t>뒷받침하는 내용: 서비스 대상·단건 가격·제작 범위·후속 작업의 문서상 정의를 뒷받침합니다.</w:t>
        <w:br/>
        <w:t>확인 상태: 코드 원문 확인</w:t>
        <w:br/>
        <w:t>해석 범위: 코드 스냅샷만 확인. 실서버 상태·사업 성과 입증 아님.</w:t>
      </w:r>
    </w:p>
    <w:p>
      <w:hyperlink r:id="rId11">
        <w:r>
          <w:rPr>
            <w:color w:val="136A8A"/>
          </w:rPr>
          <w:t>https://github.com/Jeong-HaEun/new_project_1021/blob/ba055b92a147b579859adee3a9ef24f47d4b0d54/CLAUDE.md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81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P41 | 원고 pA1</w:t>
      </w:r>
    </w:p>
    <w:p>
      <w:pPr>
        <w:pStyle w:val="Heading2"/>
      </w:pPr>
      <w:r>
        <w:t>메인 제목</w:t>
      </w:r>
    </w:p>
    <w:p>
      <w:r>
        <w:t>기사·통계·논문은 원문 재확인이 필요합니다</w:t>
      </w:r>
    </w:p>
    <w:p>
      <w:pPr>
        <w:pStyle w:val="Heading2"/>
      </w:pPr>
      <w:r>
        <w:t>서브 제목</w:t>
      </w:r>
    </w:p>
    <w:p>
      <w:r>
        <w:t>통계·기사·논문·법령의 원문 확인 상태</w:t>
      </w:r>
    </w:p>
    <w:p>
      <w:pPr>
        <w:pStyle w:val="Heading2"/>
      </w:pPr>
      <w:r>
        <w:t>내용 요약 · 제작 요청 프롬프트</w:t>
      </w:r>
    </w:p>
    <w:p>
      <w:r>
        <w:t>한클래스 발표의 발표 P41 | 원고 pA1 슬라이드 1장을 제작해 주세요.</w:t>
        <w:br/>
        <w:t>메인 제목: 기사·통계·논문은 원문 재확인이 필요합니다</w:t>
        <w:br/>
        <w:t>서브 제목: 통계·기사·논문·법령의 원문 확인 상태</w:t>
        <w:br/>
        <w:t>핵심 메시지: 접근 실패를 내용 오류로 판정하지 않습니다.</w:t>
        <w:br/>
        <w:t>반드시 담을 내용:</w:t>
        <w:br/>
        <w:t>• S01~S03 — 채용 기준·경력 우대·중고 신입 — 원고 링크 제시 / 현재 접근 차단</w:t>
        <w:br/>
        <w:t>• S04~S06 — 채용 역량·취업 준비 비용 — 질문·모집단·기간 확인 전 보류</w:t>
        <w:br/>
        <w:t>• S07~S09 — 청년 통계·채널·숏폼 — 대상·분모·표본 확인 전 보류</w:t>
        <w:br/>
        <w:t>• S10 — 전자상거래법 제17조 — 현행·시행령·예외 적용 재확인</w:t>
        <w:br/>
        <w:t>• S11 — 마이크로러닝 논문 — 서지 연도·연구 범위 재확인</w:t>
        <w:br/>
        <w:t>강조 문구: 접근 실패를 내용 오류로 판정하지 않습니다.</w:t>
        <w:br/>
        <w:t>구성: 출처별 주장·모집단·확인 상태·재확인 항목의 표를 만듭니다.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질문 시간에 숫자의 근거와 검증 상태를 투명하게 설명하기 위해 필요합니다.</w:t>
      </w:r>
    </w:p>
    <w:p>
      <w:pPr>
        <w:pStyle w:val="Heading2"/>
      </w:pPr>
      <w:r>
        <w:t>근거 요약 및 링크</w:t>
      </w:r>
    </w:p>
    <w:p>
      <w:r>
        <w:t>S01 · 채용기준·청년 준비방식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16">
        <w:r>
          <w:rPr>
            <w:color w:val="136A8A"/>
          </w:rPr>
          <w:t>https://www.newsis.com/view/NISX20250521_0003184016</w:t>
        </w:r>
      </w:hyperlink>
    </w:p>
    <w:p>
      <w:r>
        <w:t>S10 · 전자상거래법 제17조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47">
        <w:r>
          <w:rPr>
            <w:color w:val="136A8A"/>
          </w:rPr>
          <w:t>https://www.law.go.kr/법령/전자상거래등에서의소비자보호에관한법률/제17조</w:t>
        </w:r>
      </w:hyperlink>
    </w:p>
    <w:p>
      <w:r>
        <w:t>S11 · 마이크로러닝 논문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37">
        <w:r>
          <w:rPr>
            <w:color w:val="136A8A"/>
          </w:rPr>
          <w:t>https://pmc.ncbi.nlm.nih.gov/articles/PMC11774797/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82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P42 | 원고 pA2</w:t>
      </w:r>
    </w:p>
    <w:p>
      <w:pPr>
        <w:pStyle w:val="Heading2"/>
      </w:pPr>
      <w:r>
        <w:t>메인 제목</w:t>
      </w:r>
    </w:p>
    <w:p>
      <w:r>
        <w:t>인증·데이터 권한·배포의 공식 근거를 보강했습니다</w:t>
      </w:r>
    </w:p>
    <w:p>
      <w:pPr>
        <w:pStyle w:val="Heading2"/>
      </w:pPr>
      <w:r>
        <w:t>서브 제목</w:t>
      </w:r>
    </w:p>
    <w:p>
      <w:r>
        <w:t>권한·로그인·배포·성능에 대한 기술 자료</w:t>
      </w:r>
    </w:p>
    <w:p>
      <w:pPr>
        <w:pStyle w:val="Heading2"/>
      </w:pPr>
      <w:r>
        <w:t>내용 요약 · 제작 요청 프롬프트</w:t>
      </w:r>
    </w:p>
    <w:p>
      <w:r>
        <w:t>한클래스 발표의 발표 P42 | 원고 pA2 슬라이드 1장을 제작해 주세요.</w:t>
        <w:br/>
        <w:t>메인 제목: 인증·데이터 권한·배포의 공식 근거를 보강했습니다</w:t>
        <w:br/>
        <w:t>서브 제목: 권한·로그인·배포·성능에 대한 기술 자료</w:t>
        <w:br/>
        <w:t>핵심 메시지: 기술 문서를 시장 수요와 학습 효과의 근거로 사용하지 않습니다.</w:t>
        <w:br/>
        <w:t>반드시 담을 내용:</w:t>
        <w:br/>
        <w:t>• G01 — Supabase 공식 RLS 문서 — auth.uid 기반 본인 행 접근·관리자 키 보호</w:t>
        <w:br/>
        <w:t>• G02 — Supabase 공식 Kakao 로그인 — Kakao OAuth와 Supabase Auth 구성</w:t>
        <w:br/>
        <w:t>• G03 — Google Gemini Cookbook — API 키 기반 이용과 사이트 로그인 분리</w:t>
        <w:br/>
        <w:t>• G04 — GitHub 공식 Pages 문서 — 정적 호스팅과 별도 서버 기능 구분</w:t>
        <w:br/>
        <w:t>• G05 — GoogleChrome web-vitals — LCP·CLS 등 성능 계측 참고</w:t>
        <w:br/>
        <w:t>강조 문구: 기술 문서를 시장 수요와 학습 효과의 근거로 사용하지 않습니다.</w:t>
        <w:br/>
        <w:t>구성: 문서명/지지하는 기술 주장/지지하지 않는 사업 주장으로 정리합니다.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추가한 공식 문서가 어떤 주장에만 근거가 되는지 설명하기 위해 필요합니다.</w:t>
      </w:r>
    </w:p>
    <w:p>
      <w:pPr>
        <w:pStyle w:val="Heading2"/>
      </w:pPr>
      <w:r>
        <w:t>근거 요약 및 링크</w:t>
      </w:r>
    </w:p>
    <w:p>
      <w:r>
        <w:t>G01 · Supabase 공식 문서: Row Level Security</w:t>
        <w:br/>
        <w:t>뒷받침하는 내용: RLS와 인증 사용자 ID를 이용한 행 접근 제한 원칙을 설명하는 공식 문서입니다.</w:t>
        <w:br/>
        <w:t>확인 상태: 원문 확인</w:t>
        <w:br/>
        <w:t>해석 범위: 공식 기술문서의 구성·규칙만 지지. 시장·가격·학습효과 근거 아님.</w:t>
      </w:r>
    </w:p>
    <w:p>
      <w:hyperlink r:id="rId84">
        <w:r>
          <w:rPr>
            <w:color w:val="136A8A"/>
          </w:rPr>
          <w:t>https://raw.githubusercontent.com/supabase/supabase/master/apps/docs/content/guides/database/postgres/row-level-security.mdx</w:t>
        </w:r>
      </w:hyperlink>
    </w:p>
    <w:p>
      <w:r>
        <w:t>G02 · Supabase 공식 문서: Kakao 로그인</w:t>
        <w:br/>
        <w:t>뒷받침하는 내용: Supabase Auth에서 카카오 OAuth 로그인을 구성하는 공식 절차입니다.</w:t>
        <w:br/>
        <w:t>확인 상태: 원문 확인</w:t>
        <w:br/>
        <w:t>해석 범위: 공식 기술문서의 구성·규칙만 지지. 시장·가격·학습효과 근거 아님.</w:t>
      </w:r>
    </w:p>
    <w:p>
      <w:hyperlink r:id="rId85">
        <w:r>
          <w:rPr>
            <w:color w:val="136A8A"/>
          </w:rPr>
          <w:t>https://raw.githubusercontent.com/supabase/supabase/master/apps/docs/content/guides/auth/social-login/auth-kakao.mdx</w:t>
        </w:r>
      </w:hyperlink>
    </w:p>
    <w:p>
      <w:r>
        <w:t>G03 · Google 공식 Gemini Cookbook</w:t>
        <w:br/>
        <w:t>뒷받침하는 내용: API 키 기반 Gemini API 이용을 설명하는 공식 예제입니다. 소비자 구독 약관 전체를 확인한 자료는 아닙니다.</w:t>
        <w:br/>
        <w:t>확인 상태: 원문 확인</w:t>
        <w:br/>
        <w:t>해석 범위: 공식 기술문서의 구성·규칙만 지지. 시장·가격·학습효과 근거 아님.</w:t>
      </w:r>
    </w:p>
    <w:p>
      <w:hyperlink r:id="rId80">
        <w:r>
          <w:rPr>
            <w:color w:val="136A8A"/>
          </w:rPr>
          <w:t>https://raw.githubusercontent.com/google-gemini/cookbook/main/README.md</w:t>
        </w:r>
      </w:hyperlink>
    </w:p>
    <w:p>
      <w:r>
        <w:t>G04 · GitHub 공식 Pages 문서</w:t>
        <w:br/>
        <w:t>뒷받침하는 내용: GitHub Pages의 정적 호스팅 특성을 설명하는 공식 문서입니다.</w:t>
        <w:br/>
        <w:t>확인 상태: 원문 확인</w:t>
        <w:br/>
        <w:t>해석 범위: 공식 기술문서의 구성·규칙만 지지. 시장·가격·학습효과 근거 아님.</w:t>
      </w:r>
    </w:p>
    <w:p>
      <w:hyperlink r:id="rId86">
        <w:r>
          <w:rPr>
            <w:color w:val="136A8A"/>
          </w:rPr>
          <w:t>https://raw.githubusercontent.com/github/docs/main/content/pages/getting-started-with-github-pages/what-is-github-pages.md</w:t>
        </w:r>
      </w:hyperlink>
    </w:p>
    <w:p>
      <w:r>
        <w:t>G05 · GoogleChrome 공식 web-vitals 라이브러리 문서</w:t>
        <w:br/>
        <w:t>뒷받침하는 내용: LCP·CLS 등 웹 성능 지표의 계측 방식을 설명하는 공식 라이브러리 문서입니다.</w:t>
        <w:br/>
        <w:t>확인 상태: 원문 확인</w:t>
        <w:br/>
        <w:t>해석 범위: 공식 기술문서의 구성·규칙만 지지. 시장·가격·학습효과 근거 아님.</w:t>
      </w:r>
    </w:p>
    <w:p>
      <w:hyperlink r:id="rId87">
        <w:r>
          <w:rPr>
            <w:color w:val="136A8A"/>
          </w:rPr>
          <w:t>https://raw.githubusercontent.com/GoogleChrome/web-vitals/main/README.md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83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P43 | 원고 pB</w:t>
      </w:r>
    </w:p>
    <w:p>
      <w:pPr>
        <w:pStyle w:val="Heading2"/>
      </w:pPr>
      <w:r>
        <w:t>메인 제목</w:t>
      </w:r>
    </w:p>
    <w:p>
      <w:r>
        <w:t>분모·기간·단위를 맞추지 않으면 그래프가 오해를 만듭니다</w:t>
      </w:r>
    </w:p>
    <w:p>
      <w:pPr>
        <w:pStyle w:val="Heading2"/>
      </w:pPr>
      <w:r>
        <w:t>서브 제목</w:t>
      </w:r>
    </w:p>
    <w:p>
      <w:r>
        <w:t>분모·기간·단위를 확인하는 숫자 사용 원칙</w:t>
      </w:r>
    </w:p>
    <w:p>
      <w:pPr>
        <w:pStyle w:val="Heading2"/>
      </w:pPr>
      <w:r>
        <w:t>내용 요약 · 제작 요청 프롬프트</w:t>
      </w:r>
    </w:p>
    <w:p>
      <w:r>
        <w:t>한클래스 발표의 발표 P43 | 원고 pB 슬라이드 1장을 제작해 주세요.</w:t>
        <w:br/>
        <w:t>메인 제목: 분모·기간·단위를 맞추지 않으면 그래프가 오해를 만듭니다</w:t>
        <w:br/>
        <w:t>서브 제목: 분모·기간·단위를 확인하는 숫자 사용 원칙</w:t>
        <w:br/>
        <w:t>핵심 메시지: 검증된 숫자도 조사 범위 이상으로 일반화하지 않습니다.</w:t>
        <w:br/>
        <w:t>반드시 담을 내용:</w:t>
        <w:br/>
        <w:t>• 설문 비교 — 기업 74.6% vs 청년 12.7%의 직접 차이 계산 금지</w:t>
        <w:br/>
        <w:t>• 비용 비교 — 사교육 경험자와 전체 구직자, 연간과 누적 구분</w:t>
        <w:br/>
        <w:t>• 시장 산정 — 미취업·실업·시험준비, 사람 수와 매출 규모 구분</w:t>
        <w:br/>
        <w:t>• 성과 집계 — 자기보고 체크·실제완성, 사용자와 사용자–강의 쌍 구분</w:t>
        <w:br/>
        <w:t>강조 문구: 검증된 숫자도 조사 범위 이상으로 일반화하지 않습니다.</w:t>
        <w:br/>
        <w:t>구성: 설문·비용·시장·학습 지표의 주의점을 네 칸으로 보여줍니다.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발표와 질의응답에서 자료를 오독하지 않도록 기준을 남기기 위해 필요합니다.</w:t>
      </w:r>
    </w:p>
    <w:p>
      <w:pPr>
        <w:pStyle w:val="Heading2"/>
      </w:pPr>
      <w:r>
        <w:t>근거 요약 및 링크</w:t>
      </w:r>
    </w:p>
    <w:p>
      <w:r>
        <w:t>S01 · 채용기준·청년 준비방식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16">
        <w:r>
          <w:rPr>
            <w:color w:val="136A8A"/>
          </w:rPr>
          <w:t>https://www.newsis.com/view/NISX20250521_0003184016</w:t>
        </w:r>
      </w:hyperlink>
    </w:p>
    <w:p>
      <w:r>
        <w:t>S05 · 취업 사교육비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24">
        <w:r>
          <w:rPr>
            <w:color w:val="136A8A"/>
          </w:rPr>
          <w:t>https://www.newsis.com/view/NISX20260609_0003661665</w:t>
        </w:r>
      </w:hyperlink>
    </w:p>
    <w:p>
      <w:r>
        <w:t>S06 · 월 취업 준비비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25">
        <w:r>
          <w:rPr>
            <w:color w:val="136A8A"/>
          </w:rPr>
          <w:t>https://www.newsis.com/view/NISX20251018_0003367696</w:t>
        </w:r>
      </w:hyperlink>
    </w:p>
    <w:p>
      <w:r>
        <w:t>S07 · 청년층 부가조사</w:t>
        <w:br/>
        <w:t>뒷받침하는 내용: 관련 문제를 조사할 원고 제시 출처입니다. 원문을 재확인하기 전 수치나 결론을 직접 입증한 근거로 사용하지 않습니다.</w:t>
        <w:br/>
        <w:t>확인 상태: 원문 미검증 / 접근 차단</w:t>
        <w:br/>
        <w:t>해석 범위: 원고 제시 또는 확인 후보. 현재 수치를 재검증하지 못함.</w:t>
      </w:r>
    </w:p>
    <w:p>
      <w:hyperlink r:id="rId28">
        <w:r>
          <w:rPr>
            <w:color w:val="136A8A"/>
          </w:rPr>
          <w:t>https://www.newsis.com/view/NISX20260723_0003720080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 외부 수치와 법령은 원문·기준 시점·조사 대상·질문·분모를 확인한 뒤 인용합니다. 확인되지 않으면 수치를 빼고 가설 문장으로 표현합니다.</w:t>
      </w:r>
    </w:p>
    <w:p>
      <w:pPr>
        <w:sectPr>
          <w:headerReference w:type="default" r:id="rId88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P44 | 원고 pC</w:t>
      </w:r>
    </w:p>
    <w:p>
      <w:pPr>
        <w:pStyle w:val="Heading2"/>
      </w:pPr>
      <w:r>
        <w:t>메인 제목</w:t>
      </w:r>
    </w:p>
    <w:p>
      <w:r>
        <w:t>발표 전에는 상태·근거·시연을 다시 고정합니다</w:t>
      </w:r>
    </w:p>
    <w:p>
      <w:pPr>
        <w:pStyle w:val="Heading2"/>
      </w:pPr>
      <w:r>
        <w:t>서브 제목</w:t>
      </w:r>
    </w:p>
    <w:p>
      <w:r>
        <w:t>근거·본인 경험·현장 시연·발표 시간의 최종 확인</w:t>
      </w:r>
    </w:p>
    <w:p>
      <w:pPr>
        <w:pStyle w:val="Heading2"/>
      </w:pPr>
      <w:r>
        <w:t>내용 요약 · 제작 요청 프롬프트</w:t>
      </w:r>
    </w:p>
    <w:p>
      <w:r>
        <w:t>한클래스 발표의 발표 P44 | 원고 pC 슬라이드 1장을 제작해 주세요.</w:t>
        <w:br/>
        <w:t>메인 제목: 발표 전에는 상태·근거·시연을 다시 고정합니다</w:t>
        <w:br/>
        <w:t>서브 제목: 근거·본인 경험·현장 시연·발표 시간의 최종 확인</w:t>
        <w:br/>
        <w:t>핵심 메시지: 새 기능이나 근거를 확인 없이 완료 처리하지 않습니다.</w:t>
        <w:br/>
        <w:t>반드시 담을 내용:</w:t>
        <w:br/>
        <w:t>• 원문 확보 — evidence.md·기사 본문·법령·논문 서지 확인</w:t>
        <w:br/>
        <w:t>• 본인 작성 — 실제 경험·페르소나 근거·손익 가정·느낀 점</w:t>
        <w:br/>
        <w:t>• 현장 시연 — 로그인·서버 저장·다른 기기·녹화본 확인</w:t>
        <w:br/>
        <w:t>• 시간 조절 — 본편 40장 / 선택 9장 생략 시 31장</w:t>
        <w:br/>
        <w:t>강조 문구: 새 기능이나 근거를 확인 없이 완료 처리하지 않습니다.</w:t>
        <w:br/>
        <w:t>구성: 원문 확보/본인 작성/현장 시연/시간 점검의 체크리스트를 만듭니다.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발표 당일의 불확실성을 줄이고 미완성 부분을 빠뜨리지 않기 위해 필요합니다.</w:t>
      </w:r>
    </w:p>
    <w:p>
      <w:pPr>
        <w:pStyle w:val="Heading2"/>
      </w:pPr>
      <w:r>
        <w:t>근거 요약 및 링크</w:t>
      </w:r>
    </w:p>
    <w:p>
      <w:r>
        <w:t>I11 · 테스트·빌드·검토 실행</w:t>
        <w:br/>
        <w:t>뒷받침하는 내용: 실행 명령이 정의돼 있음을 확인하는 링크입니다. 통과 수는 별도 보관된 검증 요약과 함께 확인해야 합니다.</w:t>
        <w:br/>
        <w:t>확인 상태: 코드 원문 확인 / 테스트·빌드 직접 실행</w:t>
        <w:br/>
        <w:t>해석 범위: 코드 스냅샷만 확인. 실서버 상태·사업 성과 입증 아님.</w:t>
      </w:r>
    </w:p>
    <w:p>
      <w:hyperlink r:id="rId69">
        <w:r>
          <w:rPr>
            <w:color w:val="136A8A"/>
          </w:rPr>
          <w:t>https://github.com/Jeong-HaEun/new_project_1021/blob/ba055b92a147b579859adee3a9ef24f47d4b0d54/package.json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p>
      <w:pPr>
        <w:sectPr>
          <w:headerReference w:type="default" r:id="rId89"/>
          <w:pgSz w:w="11906" w:h="16838"/>
          <w:pgMar w:top="964" w:right="1077" w:bottom="964" w:left="1077" w:header="720" w:footer="720" w:gutter="0"/>
          <w:cols w:space="720"/>
          <w:docGrid w:linePitch="360"/>
        </w:sectPr>
      </w:pPr>
    </w:p>
    <w:p>
      <w:pPr>
        <w:pStyle w:val="Title"/>
      </w:pPr>
      <w:r>
        <w:t>발표 P45 | 원고 pD</w:t>
      </w:r>
    </w:p>
    <w:p>
      <w:pPr>
        <w:pStyle w:val="Heading2"/>
      </w:pPr>
      <w:r>
        <w:t>메인 제목</w:t>
      </w:r>
    </w:p>
    <w:p>
      <w:r>
        <w:t>감성형과 정보형 메인은 다음 실험으로 비교할 수 있습니다</w:t>
      </w:r>
    </w:p>
    <w:p>
      <w:pPr>
        <w:pStyle w:val="Heading2"/>
      </w:pPr>
      <w:r>
        <w:t>서브 제목</w:t>
      </w:r>
    </w:p>
    <w:p>
      <w:r>
        <w:t>감성 몰입과 정보 탐색을 비교하는 후속 기획</w:t>
      </w:r>
    </w:p>
    <w:p>
      <w:pPr>
        <w:pStyle w:val="Heading2"/>
      </w:pPr>
      <w:r>
        <w:t>내용 요약 · 제작 요청 프롬프트</w:t>
      </w:r>
    </w:p>
    <w:p>
      <w:r>
        <w:t>한클래스 발표의 발표 P45 | 원고 pD 슬라이드 1장을 제작해 주세요.</w:t>
        <w:br/>
        <w:t>메인 제목: 감성형과 정보형 메인은 다음 실험으로 비교할 수 있습니다</w:t>
        <w:br/>
        <w:t>서브 제목: 감성 몰입과 정보 탐색을 비교하는 후속 기획</w:t>
        <w:br/>
        <w:t>핵심 메시지: 별도 시안을 실제 배정·측정이 완료된 기능으로 설명하지 않습니다.</w:t>
        <w:br/>
        <w:t>반드시 담을 내용:</w:t>
        <w:br/>
        <w:t>• A 감성 몰입형 — 큰 이미지·메시지 → 강의 탐색</w:t>
        <w:br/>
        <w:t>• B 정보 탐색형 — 검색·분야·가격·결과물을 먼저</w:t>
        <w:br/>
        <w:t>• 주 지표 후보 — 홈 노출 후 상세 탐색 전환율</w:t>
        <w:br/>
        <w:t>• 해석 한계 — 구성 전략 묶음 비교, 개별 이미지 효과와 구분</w:t>
        <w:br/>
        <w:t>강조 문구: 별도 시안을 실제 배정·측정이 완료된 기능으로 설명하지 않습니다.</w:t>
        <w:br/>
        <w:t>구성: A/B 화면의 차이와 집계 단위·전송 제외·해석 범위를 나란히 둡니다.</w:t>
        <w:br/>
        <w:t>디자인: 충분한 여백, 명확한 한국어 글자 위계, 한클래스의 통일된 색과 도형을 사용합니다. 작은 글자를 늘려 내용을 밀어 넣지 않습니다.</w:t>
        <w:br/>
        <w:t>근거 사용: 아래 근거가 뒷받침하는 범위만 표현합니다. 미검증 수치·가짜 후기·성과·인터뷰를 추가하지 않습니다. 가설과 데모 상태는 명시하고 출처와 한계는 발표자 메모에 남깁니다.</w:t>
      </w:r>
    </w:p>
    <w:p>
      <w:pPr>
        <w:pStyle w:val="Heading2"/>
      </w:pPr>
      <w:r>
        <w:t>이 페이지가 필요한 이유</w:t>
      </w:r>
    </w:p>
    <w:p>
      <w:r>
        <w:t>현재 서비스의 성과와 분리해 다음 실험을 설계할 수 있음을 보여주기 위해 필요합니다.</w:t>
      </w:r>
    </w:p>
    <w:p>
      <w:pPr>
        <w:pStyle w:val="Heading2"/>
      </w:pPr>
      <w:r>
        <w:t>근거 요약 및 링크</w:t>
      </w:r>
    </w:p>
    <w:p>
      <w:r>
        <w:t>P01 · 감성형·정보형 A/B 기획 시안</w:t>
        <w:br/>
        <w:t>뒷받침하는 내용: A/B 비교의 기획·시안 자료가 별도 브랜치에 있음을 뒷받침합니다. 실제 실험 구현의 근거는 아닙니다.</w:t>
        <w:br/>
        <w:t>확인 상태: 별도 기획 브랜치 확인</w:t>
        <w:br/>
        <w:t>해석 범위: 시안만 존재. main의 실험 배정·GA4 구현 근거 아님.</w:t>
      </w:r>
    </w:p>
    <w:p>
      <w:hyperlink r:id="rId91">
        <w:r>
          <w:rPr>
            <w:color w:val="136A8A"/>
          </w:rPr>
          <w:t>https://github.com/Jeong-HaEun/new_project_1021/tree/planning/home-ab-v2/docs/planning/home-ab-v2</w:t>
        </w:r>
      </w:hyperlink>
    </w:p>
    <w:p>
      <w:pPr>
        <w:pStyle w:val="Heading2"/>
      </w:pPr>
      <w:r>
        <w:t>제작 시 확인할 점</w:t>
      </w:r>
    </w:p>
    <w:p>
      <w:r>
        <w:t>이 페이지의 제안·가설을 실제 성과로 바꾸어 표현하지 않습니다. 코드로 설명하는 기능은 명시된 스냅샷 기준으로 한정합니다.</w:t>
      </w:r>
    </w:p>
    <w:sectPr w:rsidR="00FC693F" w:rsidRPr="0006063C" w:rsidSect="00034616">
      <w:headerReference w:type="default" r:id="rId9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한클래스 · 발표 기획서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P01 | 원고 p1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P02 | 원고 p2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P03 | 원고 p3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P04 | 원고 p4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P05 | 원고 p5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P06 | 원고 p6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P07 | 원고 p7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P08 | 원고 p8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P09 | 원고 p9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P10 | 원고 p10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P11 | 원고 p11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P12 | 원고 p12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P13 | 원고 p13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P14 | 원고 p14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P15 | 원고 p15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P16 | 원고 p16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P17 | 원고 p17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P18 | 원고 p18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P19 | 원고 p19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P20 | 원고 p20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P21 | 원고 p21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P22 | 원고 p22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P23 | 원고 p23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P24 | 원고 p24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P25 | 원고 p25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P26 | 원고 p26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P27 | 원고 p27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P28 | 원고 p28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P29 | 원고 p29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P30 | 원고 p30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P31 | 원고 p31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P32 | 원고 p32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P33 | 원고 p33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P34 | 원고 p34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P35 | 원고 p35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P36 | 원고 p36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P37 | 원고 p37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P38 | 원고 p38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P39 | 원고 p39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P40 | 원고 p40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P41 | 원고 pA1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P42 | 원고 pA2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P43 | 원고 pB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P44 | 원고 pC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한클래스 기획서 | 발표 P45 | 원고 pD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4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4A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4A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234A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yperlink" Target="https://github.com/Jeong-HaEun/new_project_1021/blob/ba055b92a147b579859adee3a9ef24f47d4b0d54/CLAUDE.md" TargetMode="Externa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hyperlink" Target="references/lecture-evidence.pdf#page=1" TargetMode="External"/><Relationship Id="rId15" Type="http://schemas.openxmlformats.org/officeDocument/2006/relationships/header" Target="header4.xml"/><Relationship Id="rId16" Type="http://schemas.openxmlformats.org/officeDocument/2006/relationships/hyperlink" Target="https://www.newsis.com/view/NISX20250521_0003184016" TargetMode="External"/><Relationship Id="rId17" Type="http://schemas.openxmlformats.org/officeDocument/2006/relationships/header" Target="header5.xml"/><Relationship Id="rId18" Type="http://schemas.openxmlformats.org/officeDocument/2006/relationships/hyperlink" Target="https://www.kukinews.com/article/view/kuk202606280022" TargetMode="External"/><Relationship Id="rId19" Type="http://schemas.openxmlformats.org/officeDocument/2006/relationships/hyperlink" Target="https://www.segye.com/newsView/20250921508532" TargetMode="External"/><Relationship Id="rId20" Type="http://schemas.openxmlformats.org/officeDocument/2006/relationships/header" Target="header6.xml"/><Relationship Id="rId21" Type="http://schemas.openxmlformats.org/officeDocument/2006/relationships/hyperlink" Target="https://github.com/Jeong-HaEun/new_project_1021/blob/ba055b92a147b579859adee3a9ef24f47d4b0d54/src/data/courses/index.js" TargetMode="External"/><Relationship Id="rId22" Type="http://schemas.openxmlformats.org/officeDocument/2006/relationships/hyperlink" Target="https://v.daum.net/v/20251208161412362" TargetMode="External"/><Relationship Id="rId23" Type="http://schemas.openxmlformats.org/officeDocument/2006/relationships/header" Target="header7.xml"/><Relationship Id="rId24" Type="http://schemas.openxmlformats.org/officeDocument/2006/relationships/hyperlink" Target="https://www.newsis.com/view/NISX20260609_0003661665" TargetMode="External"/><Relationship Id="rId25" Type="http://schemas.openxmlformats.org/officeDocument/2006/relationships/hyperlink" Target="https://www.newsis.com/view/NISX20251018_0003367696" TargetMode="External"/><Relationship Id="rId26" Type="http://schemas.openxmlformats.org/officeDocument/2006/relationships/header" Target="header8.xml"/><Relationship Id="rId27" Type="http://schemas.openxmlformats.org/officeDocument/2006/relationships/header" Target="header9.xml"/><Relationship Id="rId28" Type="http://schemas.openxmlformats.org/officeDocument/2006/relationships/hyperlink" Target="https://www.newsis.com/view/NISX20260723_0003720080" TargetMode="External"/><Relationship Id="rId29" Type="http://schemas.openxmlformats.org/officeDocument/2006/relationships/header" Target="header10.xml"/><Relationship Id="rId30" Type="http://schemas.openxmlformats.org/officeDocument/2006/relationships/hyperlink" Target="references/lecture-evidence.pdf#page=2" TargetMode="Externa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header" Target="header13.xml"/><Relationship Id="rId34" Type="http://schemas.openxmlformats.org/officeDocument/2006/relationships/hyperlink" Target="references/lecture-evidence.pdf#page=3" TargetMode="External"/><Relationship Id="rId35" Type="http://schemas.openxmlformats.org/officeDocument/2006/relationships/header" Target="header14.xml"/><Relationship Id="rId36" Type="http://schemas.openxmlformats.org/officeDocument/2006/relationships/header" Target="header15.xml"/><Relationship Id="rId37" Type="http://schemas.openxmlformats.org/officeDocument/2006/relationships/hyperlink" Target="https://pmc.ncbi.nlm.nih.gov/articles/PMC11774797/" TargetMode="External"/><Relationship Id="rId38" Type="http://schemas.openxmlformats.org/officeDocument/2006/relationships/header" Target="header16.xml"/><Relationship Id="rId39" Type="http://schemas.openxmlformats.org/officeDocument/2006/relationships/hyperlink" Target="references/lecture-evidence.pdf#page=6" TargetMode="External"/><Relationship Id="rId40" Type="http://schemas.openxmlformats.org/officeDocument/2006/relationships/header" Target="header17.xml"/><Relationship Id="rId41" Type="http://schemas.openxmlformats.org/officeDocument/2006/relationships/hyperlink" Target="https://github.com/Jeong-HaEun/new_project_1021/blob/ba055b92a147b579859adee3a9ef24f47d4b0d54/DESIGN.md" TargetMode="External"/><Relationship Id="rId42" Type="http://schemas.openxmlformats.org/officeDocument/2006/relationships/header" Target="header18.xml"/><Relationship Id="rId43" Type="http://schemas.openxmlformats.org/officeDocument/2006/relationships/hyperlink" Target="references/lecture-evidence.pdf#page=5" TargetMode="External"/><Relationship Id="rId44" Type="http://schemas.openxmlformats.org/officeDocument/2006/relationships/header" Target="header19.xml"/><Relationship Id="rId45" Type="http://schemas.openxmlformats.org/officeDocument/2006/relationships/hyperlink" Target="https://github.com/Jeong-HaEun/new_project_1021/blob/ba055b92a147b579859adee3a9ef24f47d4b0d54/src/components/CourseDetail.js" TargetMode="External"/><Relationship Id="rId46" Type="http://schemas.openxmlformats.org/officeDocument/2006/relationships/header" Target="header20.xml"/><Relationship Id="rId47" Type="http://schemas.openxmlformats.org/officeDocument/2006/relationships/hyperlink" Target="https://www.law.go.kr/&#48277;&#47161;/&#51204;&#51088;&#49345;&#44144;&#47000;&#46321;&#50640;&#49436;&#51032;&#49548;&#48708;&#51088;&#48372;&#54840;&#50640;&#44288;&#54620;&#48277;&#47456;/&#51228;17&#51312;" TargetMode="External"/><Relationship Id="rId48" Type="http://schemas.openxmlformats.org/officeDocument/2006/relationships/hyperlink" Target="https://github.com/Jeong-HaEun/new_project_1021/blob/ba055b92a147b579859adee3a9ef24f47d4b0d54/src/components/LearnParts.js" TargetMode="External"/><Relationship Id="rId49" Type="http://schemas.openxmlformats.org/officeDocument/2006/relationships/header" Target="header21.xml"/><Relationship Id="rId50" Type="http://schemas.openxmlformats.org/officeDocument/2006/relationships/hyperlink" Target="https://github.com/Jeong-HaEun/new_project_1021/blob/ba055b92a147b579859adee3a9ef24f47d4b0d54/CHANGELOG.md" TargetMode="External"/><Relationship Id="rId51" Type="http://schemas.openxmlformats.org/officeDocument/2006/relationships/header" Target="header22.xml"/><Relationship Id="rId52" Type="http://schemas.openxmlformats.org/officeDocument/2006/relationships/hyperlink" Target="https://github.com/Jeong-HaEun/new_project_1021/blob/ba055b92a147b579859adee3a9ef24f47d4b0d54/SPEC.md" TargetMode="External"/><Relationship Id="rId53" Type="http://schemas.openxmlformats.org/officeDocument/2006/relationships/header" Target="header23.xml"/><Relationship Id="rId54" Type="http://schemas.openxmlformats.org/officeDocument/2006/relationships/hyperlink" Target="https://github.com/Jeong-HaEun/new_project_1021/blob/ba055b92a147b579859adee3a9ef24f47d4b0d54/src/data/learningPath.js" TargetMode="External"/><Relationship Id="rId55" Type="http://schemas.openxmlformats.org/officeDocument/2006/relationships/header" Target="header24.xml"/><Relationship Id="rId56" Type="http://schemas.openxmlformats.org/officeDocument/2006/relationships/hyperlink" Target="https://github.com/Jeong-HaEun/new_project_1021/blob/ba055b92a147b579859adee3a9ef24f47d4b0d54/src/lib/enrollment.js" TargetMode="External"/><Relationship Id="rId57" Type="http://schemas.openxmlformats.org/officeDocument/2006/relationships/header" Target="header25.xml"/><Relationship Id="rId58" Type="http://schemas.openxmlformats.org/officeDocument/2006/relationships/hyperlink" Target="https://www.wikitree.co.kr/articles/1134478" TargetMode="External"/><Relationship Id="rId59" Type="http://schemas.openxmlformats.org/officeDocument/2006/relationships/hyperlink" Target="https://www.newsis.com/view/NISX20251215_0003440687" TargetMode="External"/><Relationship Id="rId60" Type="http://schemas.openxmlformats.org/officeDocument/2006/relationships/hyperlink" Target="references/lecture-evidence.pdf#page=7" TargetMode="External"/><Relationship Id="rId61" Type="http://schemas.openxmlformats.org/officeDocument/2006/relationships/header" Target="header26.xml"/><Relationship Id="rId62" Type="http://schemas.openxmlformats.org/officeDocument/2006/relationships/hyperlink" Target="https://github.com/Jeong-HaEun/new_project_1021/blob/ba055b92a147b579859adee3a9ef24f47d4b0d54/docs/analytics-plan.md" TargetMode="Externa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hyperlink" Target="references/lecture-evidence.pdf#page=8" TargetMode="External"/><Relationship Id="rId66" Type="http://schemas.openxmlformats.org/officeDocument/2006/relationships/header" Target="header29.xml"/><Relationship Id="rId67" Type="http://schemas.openxmlformats.org/officeDocument/2006/relationships/header" Target="header30.xml"/><Relationship Id="rId68" Type="http://schemas.openxmlformats.org/officeDocument/2006/relationships/header" Target="header31.xml"/><Relationship Id="rId69" Type="http://schemas.openxmlformats.org/officeDocument/2006/relationships/hyperlink" Target="https://github.com/Jeong-HaEun/new_project_1021/blob/ba055b92a147b579859adee3a9ef24f47d4b0d54/package.json" TargetMode="External"/><Relationship Id="rId70" Type="http://schemas.openxmlformats.org/officeDocument/2006/relationships/header" Target="header32.xml"/><Relationship Id="rId71" Type="http://schemas.openxmlformats.org/officeDocument/2006/relationships/header" Target="header33.xml"/><Relationship Id="rId72" Type="http://schemas.openxmlformats.org/officeDocument/2006/relationships/hyperlink" Target="references/lecture-evidence.pdf#page=4" TargetMode="External"/><Relationship Id="rId73" Type="http://schemas.openxmlformats.org/officeDocument/2006/relationships/header" Target="header34.xml"/><Relationship Id="rId74" Type="http://schemas.openxmlformats.org/officeDocument/2006/relationships/header" Target="header35.xml"/><Relationship Id="rId75" Type="http://schemas.openxmlformats.org/officeDocument/2006/relationships/hyperlink" Target="https://github.com/Jeong-HaEun/new_project_1021/commit/7c04576" TargetMode="External"/><Relationship Id="rId76" Type="http://schemas.openxmlformats.org/officeDocument/2006/relationships/header" Target="header36.xml"/><Relationship Id="rId77" Type="http://schemas.openxmlformats.org/officeDocument/2006/relationships/header" Target="header37.xml"/><Relationship Id="rId78" Type="http://schemas.openxmlformats.org/officeDocument/2006/relationships/header" Target="header38.xml"/><Relationship Id="rId79" Type="http://schemas.openxmlformats.org/officeDocument/2006/relationships/header" Target="header39.xml"/><Relationship Id="rId80" Type="http://schemas.openxmlformats.org/officeDocument/2006/relationships/hyperlink" Target="https://raw.githubusercontent.com/google-gemini/cookbook/main/README.md" TargetMode="External"/><Relationship Id="rId81" Type="http://schemas.openxmlformats.org/officeDocument/2006/relationships/header" Target="header40.xml"/><Relationship Id="rId82" Type="http://schemas.openxmlformats.org/officeDocument/2006/relationships/header" Target="header41.xml"/><Relationship Id="rId83" Type="http://schemas.openxmlformats.org/officeDocument/2006/relationships/header" Target="header42.xml"/><Relationship Id="rId84" Type="http://schemas.openxmlformats.org/officeDocument/2006/relationships/hyperlink" Target="https://raw.githubusercontent.com/supabase/supabase/master/apps/docs/content/guides/database/postgres/row-level-security.mdx" TargetMode="External"/><Relationship Id="rId85" Type="http://schemas.openxmlformats.org/officeDocument/2006/relationships/hyperlink" Target="https://raw.githubusercontent.com/supabase/supabase/master/apps/docs/content/guides/auth/social-login/auth-kakao.mdx" TargetMode="External"/><Relationship Id="rId86" Type="http://schemas.openxmlformats.org/officeDocument/2006/relationships/hyperlink" Target="https://raw.githubusercontent.com/github/docs/main/content/pages/getting-started-with-github-pages/what-is-github-pages.md" TargetMode="External"/><Relationship Id="rId87" Type="http://schemas.openxmlformats.org/officeDocument/2006/relationships/hyperlink" Target="https://raw.githubusercontent.com/GoogleChrome/web-vitals/main/README.md" TargetMode="External"/><Relationship Id="rId88" Type="http://schemas.openxmlformats.org/officeDocument/2006/relationships/header" Target="header43.xml"/><Relationship Id="rId89" Type="http://schemas.openxmlformats.org/officeDocument/2006/relationships/header" Target="header44.xml"/><Relationship Id="rId90" Type="http://schemas.openxmlformats.org/officeDocument/2006/relationships/header" Target="header45.xml"/><Relationship Id="rId91" Type="http://schemas.openxmlformats.org/officeDocument/2006/relationships/hyperlink" Target="https://github.com/Jeong-HaEun/new_project_1021/tree/planning/home-ab-v2/docs/planning/home-ab-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